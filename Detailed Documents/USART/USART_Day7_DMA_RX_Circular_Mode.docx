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76AB" w14:textId="77777777" w:rsidR="00EF68F3" w:rsidRDefault="00000000">
      <w:pPr>
        <w:spacing w:after="160"/>
      </w:pPr>
      <w:r>
        <w:rPr>
          <w:b/>
          <w:color w:val="2E74B5"/>
          <w:sz w:val="21"/>
        </w:rPr>
        <w:t>EMBEDDED PROJECT REPORT</w:t>
      </w:r>
    </w:p>
    <w:p w14:paraId="0A6866CD" w14:textId="77777777" w:rsidR="00EF68F3" w:rsidRDefault="00000000">
      <w:pPr>
        <w:spacing w:after="40"/>
      </w:pPr>
      <w:r>
        <w:rPr>
          <w:b/>
          <w:sz w:val="48"/>
        </w:rPr>
        <w:t>USART Day 7 DMA RX Circular Mode Project</w:t>
      </w:r>
    </w:p>
    <w:p w14:paraId="623C7081" w14:textId="77777777" w:rsidR="00EF68F3" w:rsidRDefault="00000000">
      <w:pPr>
        <w:spacing w:after="240"/>
      </w:pPr>
      <w:r>
        <w:rPr>
          <w:color w:val="5C6A7A"/>
          <w:sz w:val="24"/>
        </w:rPr>
        <w:t>STM32F407VG | USART2 RX | DMA1 Stream5 Channel4 | Hardware Circular Buffer | NDTR Head Tracking</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EF68F3" w14:paraId="485AFBCC" w14:textId="77777777">
        <w:tc>
          <w:tcPr>
            <w:tcW w:w="2300" w:type="dxa"/>
            <w:shd w:val="clear" w:color="auto" w:fill="F2F4F7"/>
            <w:tcMar>
              <w:top w:w="80" w:type="dxa"/>
              <w:left w:w="120" w:type="dxa"/>
              <w:bottom w:w="80" w:type="dxa"/>
              <w:right w:w="120" w:type="dxa"/>
            </w:tcMar>
            <w:vAlign w:val="center"/>
          </w:tcPr>
          <w:p w14:paraId="43B5013F" w14:textId="77777777" w:rsidR="00EF68F3"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11FD9572" w14:textId="77777777" w:rsidR="00EF68F3" w:rsidRDefault="00000000">
            <w:pPr>
              <w:jc w:val="center"/>
            </w:pPr>
            <w:r>
              <w:rPr>
                <w:b/>
                <w:sz w:val="20"/>
              </w:rPr>
              <w:t>Value</w:t>
            </w:r>
          </w:p>
        </w:tc>
      </w:tr>
      <w:tr w:rsidR="00EF68F3" w14:paraId="51D8CD84" w14:textId="77777777">
        <w:tc>
          <w:tcPr>
            <w:tcW w:w="2300" w:type="dxa"/>
          </w:tcPr>
          <w:p w14:paraId="657AA297" w14:textId="77777777" w:rsidR="00EF68F3" w:rsidRDefault="00000000">
            <w:pPr>
              <w:jc w:val="center"/>
            </w:pPr>
            <w:r>
              <w:rPr>
                <w:sz w:val="20"/>
              </w:rPr>
              <w:t>Document purpose</w:t>
            </w:r>
          </w:p>
        </w:tc>
        <w:tc>
          <w:tcPr>
            <w:tcW w:w="7060" w:type="dxa"/>
          </w:tcPr>
          <w:p w14:paraId="2CBC60C2" w14:textId="77777777" w:rsidR="00EF68F3" w:rsidRDefault="00000000">
            <w:r>
              <w:rPr>
                <w:sz w:val="20"/>
              </w:rPr>
              <w:t>Long-term learning, implementation reference, and hardware circular DMA RX guide.</w:t>
            </w:r>
          </w:p>
        </w:tc>
      </w:tr>
      <w:tr w:rsidR="00EF68F3" w14:paraId="3690846D" w14:textId="77777777">
        <w:tc>
          <w:tcPr>
            <w:tcW w:w="2300" w:type="dxa"/>
          </w:tcPr>
          <w:p w14:paraId="05510F08" w14:textId="77777777" w:rsidR="00EF68F3" w:rsidRDefault="00000000">
            <w:pPr>
              <w:jc w:val="center"/>
            </w:pPr>
            <w:r>
              <w:rPr>
                <w:sz w:val="20"/>
              </w:rPr>
              <w:t>Project type</w:t>
            </w:r>
          </w:p>
        </w:tc>
        <w:tc>
          <w:tcPr>
            <w:tcW w:w="7060" w:type="dxa"/>
          </w:tcPr>
          <w:p w14:paraId="11BA63BA" w14:textId="77777777" w:rsidR="00EF68F3" w:rsidRDefault="00000000">
            <w:r>
              <w:rPr>
                <w:sz w:val="20"/>
              </w:rPr>
              <w:t>Bare-metal USART2 DMA RX circular mode with NDTR-polled software tail.</w:t>
            </w:r>
          </w:p>
        </w:tc>
      </w:tr>
      <w:tr w:rsidR="00EF68F3" w14:paraId="3361CEA1" w14:textId="77777777">
        <w:tc>
          <w:tcPr>
            <w:tcW w:w="2300" w:type="dxa"/>
          </w:tcPr>
          <w:p w14:paraId="613529BB" w14:textId="77777777" w:rsidR="00EF68F3" w:rsidRDefault="00000000">
            <w:pPr>
              <w:jc w:val="center"/>
            </w:pPr>
            <w:r>
              <w:rPr>
                <w:sz w:val="20"/>
              </w:rPr>
              <w:t>Content source</w:t>
            </w:r>
          </w:p>
        </w:tc>
        <w:tc>
          <w:tcPr>
            <w:tcW w:w="7060" w:type="dxa"/>
          </w:tcPr>
          <w:p w14:paraId="4F8EC67F" w14:textId="4BAF84B2" w:rsidR="00EF68F3" w:rsidRDefault="006848AE">
            <w:r>
              <w:rPr>
                <w:sz w:val="20"/>
              </w:rPr>
              <w:t>Source code and PDF template</w:t>
            </w:r>
          </w:p>
        </w:tc>
      </w:tr>
      <w:tr w:rsidR="00EF68F3" w14:paraId="2941F7D6" w14:textId="77777777">
        <w:tc>
          <w:tcPr>
            <w:tcW w:w="2300" w:type="dxa"/>
          </w:tcPr>
          <w:p w14:paraId="4A40BDD2" w14:textId="77777777" w:rsidR="00EF68F3" w:rsidRDefault="00000000">
            <w:pPr>
              <w:jc w:val="center"/>
            </w:pPr>
            <w:r>
              <w:rPr>
                <w:sz w:val="20"/>
              </w:rPr>
              <w:t>Code authority</w:t>
            </w:r>
          </w:p>
        </w:tc>
        <w:tc>
          <w:tcPr>
            <w:tcW w:w="7060" w:type="dxa"/>
          </w:tcPr>
          <w:p w14:paraId="30BEF822" w14:textId="77777777" w:rsidR="00EF68F3" w:rsidRDefault="00000000">
            <w:r>
              <w:rPr>
                <w:sz w:val="20"/>
              </w:rPr>
              <w:t>Only the attached finalized source files are used for code snippets.</w:t>
            </w:r>
          </w:p>
        </w:tc>
      </w:tr>
      <w:tr w:rsidR="00EF68F3" w14:paraId="46C7F4E1" w14:textId="77777777">
        <w:tc>
          <w:tcPr>
            <w:tcW w:w="2300" w:type="dxa"/>
          </w:tcPr>
          <w:p w14:paraId="62CD8B28" w14:textId="77777777" w:rsidR="00EF68F3" w:rsidRDefault="00000000">
            <w:pPr>
              <w:jc w:val="center"/>
            </w:pPr>
            <w:r>
              <w:rPr>
                <w:sz w:val="20"/>
              </w:rPr>
              <w:t>Core concept</w:t>
            </w:r>
          </w:p>
        </w:tc>
        <w:tc>
          <w:tcPr>
            <w:tcW w:w="7060" w:type="dxa"/>
          </w:tcPr>
          <w:p w14:paraId="02606323" w14:textId="77777777" w:rsidR="00EF68F3" w:rsidRDefault="00000000">
            <w:r>
              <w:rPr>
                <w:sz w:val="20"/>
              </w:rPr>
              <w:t>DMA writes continuously into a hardware circular buffer; software derives head from NDTR and owns rx_tail.</w:t>
            </w:r>
          </w:p>
        </w:tc>
      </w:tr>
    </w:tbl>
    <w:p w14:paraId="000A3A4E" w14:textId="77777777" w:rsidR="00EF68F3" w:rsidRDefault="00EF68F3"/>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6B99697C" w14:textId="77777777">
        <w:tc>
          <w:tcPr>
            <w:tcW w:w="9360" w:type="dxa"/>
            <w:shd w:val="clear" w:color="auto" w:fill="FFF7D6"/>
            <w:tcMar>
              <w:top w:w="80" w:type="dxa"/>
              <w:left w:w="120" w:type="dxa"/>
              <w:bottom w:w="80" w:type="dxa"/>
              <w:right w:w="120" w:type="dxa"/>
            </w:tcMar>
            <w:vAlign w:val="center"/>
          </w:tcPr>
          <w:p w14:paraId="236B6F4C" w14:textId="77777777" w:rsidR="00EF68F3" w:rsidRDefault="00000000">
            <w:r>
              <w:rPr>
                <w:b/>
                <w:color w:val="1F4E79"/>
                <w:sz w:val="21"/>
              </w:rPr>
              <w:t xml:space="preserve">Implementation truth: </w:t>
            </w:r>
            <w:r>
              <w:rPr>
                <w:sz w:val="21"/>
              </w:rPr>
              <w:t>The finalized code uses DMA1 Stream5 circular mode (`CIRC`) and uses NDTR polling in the main loop to derive the DMA write head from `DMA1_Stream5-&gt;NDTR`. It does not use RX DMA HT/TC interrupts yet; `DMA1_Stream5_IRQHandler` is empty.</w:t>
            </w:r>
          </w:p>
        </w:tc>
      </w:tr>
    </w:tbl>
    <w:p w14:paraId="7770AE55" w14:textId="77777777" w:rsidR="00EF68F3" w:rsidRDefault="00EF68F3">
      <w:pPr>
        <w:spacing w:after="80"/>
      </w:pPr>
    </w:p>
    <w:p w14:paraId="38DCEF7C" w14:textId="77777777" w:rsidR="00EF68F3" w:rsidRDefault="00000000">
      <w:pPr>
        <w:pStyle w:val="Heading1"/>
      </w:pPr>
      <w:r>
        <w:t>1. Project Objective</w:t>
      </w:r>
    </w:p>
    <w:p w14:paraId="0EDC4496" w14:textId="77777777" w:rsidR="00EF68F3" w:rsidRDefault="00000000">
      <w:r>
        <w:t>The objective of Day 7 is to convert fixed-length RX DMA into continuous hardware circular reception. DMA stays armed, wraps automatically at the end of the buffer, and the application consumes bytes by tracking its own software tail.</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36ACC32B" w14:textId="77777777">
        <w:tc>
          <w:tcPr>
            <w:tcW w:w="9360" w:type="dxa"/>
            <w:shd w:val="clear" w:color="auto" w:fill="EAF4EA"/>
            <w:tcMar>
              <w:top w:w="80" w:type="dxa"/>
              <w:left w:w="120" w:type="dxa"/>
              <w:bottom w:w="80" w:type="dxa"/>
              <w:right w:w="120" w:type="dxa"/>
            </w:tcMar>
            <w:vAlign w:val="center"/>
          </w:tcPr>
          <w:p w14:paraId="333FEE7B" w14:textId="77777777" w:rsidR="00EF68F3" w:rsidRDefault="00000000">
            <w:r>
              <w:rPr>
                <w:b/>
                <w:color w:val="1F4E79"/>
                <w:sz w:val="21"/>
              </w:rPr>
              <w:t xml:space="preserve">Learning outcome: </w:t>
            </w:r>
            <w:r>
              <w:rPr>
                <w:sz w:val="21"/>
              </w:rPr>
              <w:t>After this project, you should be able to explain `DMA_SxCR_CIRC`, `NDTR` reload behavior, hardware write-head derivation, software tail tracking, wraparound, and how this differs from the Day 3 software circular buffer.</w:t>
            </w:r>
          </w:p>
        </w:tc>
      </w:tr>
    </w:tbl>
    <w:p w14:paraId="1CC82456" w14:textId="77777777" w:rsidR="00EF68F3" w:rsidRDefault="00EF68F3">
      <w:pPr>
        <w:spacing w:after="80"/>
      </w:pPr>
    </w:p>
    <w:p w14:paraId="4526B74E" w14:textId="77777777" w:rsidR="00EF68F3"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EF68F3" w14:paraId="7025ECC7" w14:textId="77777777">
        <w:tc>
          <w:tcPr>
            <w:tcW w:w="700" w:type="dxa"/>
            <w:shd w:val="clear" w:color="auto" w:fill="F2F4F7"/>
            <w:tcMar>
              <w:top w:w="80" w:type="dxa"/>
              <w:left w:w="120" w:type="dxa"/>
              <w:bottom w:w="80" w:type="dxa"/>
              <w:right w:w="120" w:type="dxa"/>
            </w:tcMar>
            <w:vAlign w:val="center"/>
          </w:tcPr>
          <w:p w14:paraId="795310C9" w14:textId="77777777" w:rsidR="00EF68F3"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02B7ECFA" w14:textId="77777777" w:rsidR="00EF68F3"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650AF355" w14:textId="77777777" w:rsidR="00EF68F3" w:rsidRDefault="00000000">
            <w:pPr>
              <w:jc w:val="center"/>
            </w:pPr>
            <w:r>
              <w:rPr>
                <w:b/>
                <w:sz w:val="18"/>
              </w:rPr>
              <w:t>Evidence</w:t>
            </w:r>
          </w:p>
        </w:tc>
      </w:tr>
      <w:tr w:rsidR="00EF68F3" w14:paraId="43D05510" w14:textId="77777777">
        <w:tc>
          <w:tcPr>
            <w:tcW w:w="700" w:type="dxa"/>
          </w:tcPr>
          <w:p w14:paraId="79F98A85" w14:textId="77777777" w:rsidR="00EF68F3" w:rsidRDefault="00000000">
            <w:pPr>
              <w:jc w:val="center"/>
            </w:pPr>
            <w:r>
              <w:rPr>
                <w:sz w:val="18"/>
              </w:rPr>
              <w:t>[ ]</w:t>
            </w:r>
          </w:p>
        </w:tc>
        <w:tc>
          <w:tcPr>
            <w:tcW w:w="5450" w:type="dxa"/>
          </w:tcPr>
          <w:p w14:paraId="754416CF" w14:textId="77777777" w:rsidR="00EF68F3" w:rsidRDefault="00000000">
            <w:r>
              <w:rPr>
                <w:sz w:val="18"/>
              </w:rPr>
              <w:t>I can explain how DMA circular mode removes manual RX rearming.</w:t>
            </w:r>
          </w:p>
        </w:tc>
        <w:tc>
          <w:tcPr>
            <w:tcW w:w="3210" w:type="dxa"/>
          </w:tcPr>
          <w:p w14:paraId="502C0533" w14:textId="77777777" w:rsidR="00EF68F3" w:rsidRDefault="00000000">
            <w:pPr>
              <w:jc w:val="center"/>
            </w:pPr>
            <w:r>
              <w:rPr>
                <w:sz w:val="18"/>
              </w:rPr>
              <w:t>Notes / capture:</w:t>
            </w:r>
          </w:p>
        </w:tc>
      </w:tr>
      <w:tr w:rsidR="00EF68F3" w14:paraId="2FD3DC7C" w14:textId="77777777">
        <w:tc>
          <w:tcPr>
            <w:tcW w:w="700" w:type="dxa"/>
          </w:tcPr>
          <w:p w14:paraId="2A5C10FE" w14:textId="77777777" w:rsidR="00EF68F3" w:rsidRDefault="00000000">
            <w:pPr>
              <w:jc w:val="center"/>
            </w:pPr>
            <w:r>
              <w:rPr>
                <w:sz w:val="18"/>
              </w:rPr>
              <w:t>[ ]</w:t>
            </w:r>
          </w:p>
        </w:tc>
        <w:tc>
          <w:tcPr>
            <w:tcW w:w="5450" w:type="dxa"/>
          </w:tcPr>
          <w:p w14:paraId="2904B35F" w14:textId="77777777" w:rsidR="00EF68F3" w:rsidRDefault="00000000">
            <w:r>
              <w:rPr>
                <w:sz w:val="18"/>
              </w:rPr>
              <w:t>I can calculate the DMA write head from RX_BUFFER_SIZE and NDTR.</w:t>
            </w:r>
          </w:p>
        </w:tc>
        <w:tc>
          <w:tcPr>
            <w:tcW w:w="3210" w:type="dxa"/>
          </w:tcPr>
          <w:p w14:paraId="346207D9" w14:textId="77777777" w:rsidR="00EF68F3" w:rsidRDefault="00000000">
            <w:pPr>
              <w:jc w:val="center"/>
            </w:pPr>
            <w:r>
              <w:rPr>
                <w:sz w:val="18"/>
              </w:rPr>
              <w:t>Notes / capture:</w:t>
            </w:r>
          </w:p>
        </w:tc>
      </w:tr>
      <w:tr w:rsidR="00EF68F3" w14:paraId="0C49170D" w14:textId="77777777">
        <w:tc>
          <w:tcPr>
            <w:tcW w:w="700" w:type="dxa"/>
          </w:tcPr>
          <w:p w14:paraId="6DBE53EA" w14:textId="77777777" w:rsidR="00EF68F3" w:rsidRDefault="00000000">
            <w:pPr>
              <w:jc w:val="center"/>
            </w:pPr>
            <w:r>
              <w:rPr>
                <w:sz w:val="18"/>
              </w:rPr>
              <w:t>[ ]</w:t>
            </w:r>
          </w:p>
        </w:tc>
        <w:tc>
          <w:tcPr>
            <w:tcW w:w="5450" w:type="dxa"/>
          </w:tcPr>
          <w:p w14:paraId="39A6342A" w14:textId="77777777" w:rsidR="00EF68F3" w:rsidRDefault="00000000">
            <w:r>
              <w:rPr>
                <w:sz w:val="18"/>
              </w:rPr>
              <w:t>I can explain why rx_tail still belongs to application code.</w:t>
            </w:r>
          </w:p>
        </w:tc>
        <w:tc>
          <w:tcPr>
            <w:tcW w:w="3210" w:type="dxa"/>
          </w:tcPr>
          <w:p w14:paraId="382C0859" w14:textId="77777777" w:rsidR="00EF68F3" w:rsidRDefault="00000000">
            <w:pPr>
              <w:jc w:val="center"/>
            </w:pPr>
            <w:r>
              <w:rPr>
                <w:sz w:val="18"/>
              </w:rPr>
              <w:t>Notes / capture:</w:t>
            </w:r>
          </w:p>
        </w:tc>
      </w:tr>
    </w:tbl>
    <w:p w14:paraId="6B060398" w14:textId="77777777" w:rsidR="00EF68F3" w:rsidRDefault="00EF68F3"/>
    <w:p w14:paraId="60C4CF0F" w14:textId="77777777" w:rsidR="00EF68F3" w:rsidRDefault="00000000">
      <w:pPr>
        <w:pStyle w:val="Heading1"/>
      </w:pPr>
      <w:r>
        <w:lastRenderedPageBreak/>
        <w:t>2. Problem Statement</w:t>
      </w:r>
    </w:p>
    <w:p w14:paraId="79486191" w14:textId="77777777" w:rsidR="00EF68F3" w:rsidRDefault="00000000">
      <w:r>
        <w:t>Day 6 fixed-length RX DMA still had a rearm gap after every completed block. Continuous streams can lose bytes during that gap. Day 7 solves this by enabling DMA circular mode so the hardware write pointer wraps automatically and reception stays active.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EF68F3" w14:paraId="31DD4260" w14:textId="77777777">
        <w:tc>
          <w:tcPr>
            <w:tcW w:w="2600" w:type="dxa"/>
            <w:shd w:val="clear" w:color="auto" w:fill="E8EEF5"/>
            <w:tcMar>
              <w:top w:w="80" w:type="dxa"/>
              <w:left w:w="120" w:type="dxa"/>
              <w:bottom w:w="80" w:type="dxa"/>
              <w:right w:w="120" w:type="dxa"/>
            </w:tcMar>
            <w:vAlign w:val="center"/>
          </w:tcPr>
          <w:p w14:paraId="68D3DFD3" w14:textId="77777777" w:rsidR="00EF68F3"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233E8E13" w14:textId="77777777" w:rsidR="00EF68F3" w:rsidRDefault="00000000">
            <w:pPr>
              <w:jc w:val="center"/>
            </w:pPr>
            <w:r>
              <w:rPr>
                <w:b/>
                <w:sz w:val="20"/>
              </w:rPr>
              <w:t>Day 7 response</w:t>
            </w:r>
          </w:p>
        </w:tc>
      </w:tr>
      <w:tr w:rsidR="00EF68F3" w14:paraId="74977613" w14:textId="77777777">
        <w:tc>
          <w:tcPr>
            <w:tcW w:w="2600" w:type="dxa"/>
          </w:tcPr>
          <w:p w14:paraId="10481DB1" w14:textId="77777777" w:rsidR="00EF68F3" w:rsidRDefault="00000000">
            <w:r>
              <w:rPr>
                <w:sz w:val="20"/>
              </w:rPr>
              <w:t>Manual RX rearm gap</w:t>
            </w:r>
          </w:p>
        </w:tc>
        <w:tc>
          <w:tcPr>
            <w:tcW w:w="6760" w:type="dxa"/>
          </w:tcPr>
          <w:p w14:paraId="39A7C759" w14:textId="77777777" w:rsidR="00EF68F3" w:rsidRDefault="00000000">
            <w:r>
              <w:rPr>
                <w:sz w:val="20"/>
              </w:rPr>
              <w:t>Use DMA circular mode so Stream5 keeps receiving.</w:t>
            </w:r>
          </w:p>
        </w:tc>
      </w:tr>
      <w:tr w:rsidR="00EF68F3" w14:paraId="2A61757D" w14:textId="77777777">
        <w:tc>
          <w:tcPr>
            <w:tcW w:w="2600" w:type="dxa"/>
          </w:tcPr>
          <w:p w14:paraId="7199A173" w14:textId="77777777" w:rsidR="00EF68F3" w:rsidRDefault="00000000">
            <w:pPr>
              <w:jc w:val="center"/>
            </w:pPr>
            <w:r>
              <w:rPr>
                <w:sz w:val="20"/>
              </w:rPr>
              <w:t>Continuous stream</w:t>
            </w:r>
          </w:p>
        </w:tc>
        <w:tc>
          <w:tcPr>
            <w:tcW w:w="6760" w:type="dxa"/>
          </w:tcPr>
          <w:p w14:paraId="2DD39E02" w14:textId="77777777" w:rsidR="00EF68F3" w:rsidRDefault="00000000">
            <w:r>
              <w:rPr>
                <w:sz w:val="20"/>
              </w:rPr>
              <w:t>DMA writes into dma_rx_buffer repeatedly.</w:t>
            </w:r>
          </w:p>
        </w:tc>
      </w:tr>
      <w:tr w:rsidR="00EF68F3" w14:paraId="0F98C40F" w14:textId="77777777">
        <w:tc>
          <w:tcPr>
            <w:tcW w:w="2600" w:type="dxa"/>
          </w:tcPr>
          <w:p w14:paraId="77E5102D" w14:textId="77777777" w:rsidR="00EF68F3" w:rsidRDefault="00000000">
            <w:r>
              <w:rPr>
                <w:sz w:val="20"/>
              </w:rPr>
              <w:t>Software read tracking</w:t>
            </w:r>
          </w:p>
        </w:tc>
        <w:tc>
          <w:tcPr>
            <w:tcW w:w="6760" w:type="dxa"/>
          </w:tcPr>
          <w:p w14:paraId="29AA9166" w14:textId="77777777" w:rsidR="00EF68F3" w:rsidRDefault="00000000">
            <w:r>
              <w:rPr>
                <w:sz w:val="20"/>
              </w:rPr>
              <w:t>Application tracks rx_tail separately.</w:t>
            </w:r>
          </w:p>
        </w:tc>
      </w:tr>
      <w:tr w:rsidR="00EF68F3" w14:paraId="1339B31D" w14:textId="77777777">
        <w:tc>
          <w:tcPr>
            <w:tcW w:w="2600" w:type="dxa"/>
          </w:tcPr>
          <w:p w14:paraId="72A62A4B" w14:textId="77777777" w:rsidR="00EF68F3" w:rsidRDefault="00000000">
            <w:r>
              <w:rPr>
                <w:sz w:val="20"/>
              </w:rPr>
              <w:t>Write head visibility</w:t>
            </w:r>
          </w:p>
        </w:tc>
        <w:tc>
          <w:tcPr>
            <w:tcW w:w="6760" w:type="dxa"/>
          </w:tcPr>
          <w:p w14:paraId="6BB17DF3" w14:textId="77777777" w:rsidR="00EF68F3" w:rsidRDefault="00000000">
            <w:r>
              <w:rPr>
                <w:sz w:val="20"/>
              </w:rPr>
              <w:t>Software derives dma_head from NDTR.</w:t>
            </w:r>
          </w:p>
        </w:tc>
      </w:tr>
    </w:tbl>
    <w:p w14:paraId="27991F4D" w14:textId="77777777" w:rsidR="00EF68F3" w:rsidRDefault="00EF68F3"/>
    <w:p w14:paraId="3852968E" w14:textId="77777777" w:rsidR="00EF68F3" w:rsidRDefault="00000000">
      <w:pPr>
        <w:pStyle w:val="Heading1"/>
      </w:pPr>
      <w:r>
        <w:t>3. System Overview</w:t>
      </w:r>
    </w:p>
    <w:p w14:paraId="5366874C" w14:textId="77777777" w:rsidR="00EF68F3" w:rsidRDefault="00000000">
      <w:r>
        <w:t>DMA1 Stream5 receives USART2 bytes into `dma_rx_buffer[RX_BUFFER_SIZE]`. When the stream reaches the end, hardware wraps back to index 0. The main loop calculates the current DMA write position and consumes unread bytes one by one.</w:t>
      </w:r>
    </w:p>
    <w:p w14:paraId="1F6153EA" w14:textId="77777777" w:rsidR="00EF68F3" w:rsidRDefault="00000000">
      <w:pPr>
        <w:pStyle w:val="CodeBlock"/>
        <w:rPr>
          <w:rFonts w:hint="eastAsia"/>
        </w:rPr>
      </w:pPr>
      <w:r>
        <w:t>USART2-&gt;DR</w:t>
      </w:r>
      <w:r>
        <w:br/>
        <w:t xml:space="preserve">  |</w:t>
      </w:r>
      <w:r>
        <w:br/>
        <w:t xml:space="preserve">  v</w:t>
      </w:r>
      <w:r>
        <w:br/>
        <w:t>DMA1 Stream5 Channel4</w:t>
      </w:r>
      <w:r>
        <w:br/>
        <w:t xml:space="preserve">  |-- CIRC = 1</w:t>
      </w:r>
      <w:r>
        <w:br/>
        <w:t xml:space="preserve">  |-- M0AR = dma_rx_buffer</w:t>
      </w:r>
      <w:r>
        <w:br/>
        <w:t xml:space="preserve">  |-- NDTR = RX_BUFFER_SIZE</w:t>
      </w:r>
      <w:r>
        <w:br/>
        <w:t xml:space="preserve">  v</w:t>
      </w:r>
      <w:r>
        <w:br/>
        <w:t>dma_rx_buffer[0..63]</w:t>
      </w:r>
      <w:r>
        <w:br/>
        <w:t xml:space="preserve">  ^       |</w:t>
      </w:r>
      <w:r>
        <w:br/>
        <w:t xml:space="preserve">  |       v</w:t>
      </w:r>
      <w:r>
        <w:br/>
        <w:t>wrap    dma_head = (RX_BUFFER_SIZE - DMA1_Stream5-&gt;NDTR) % RX_BUFFER_SIZE</w:t>
      </w:r>
      <w:r>
        <w:br/>
      </w:r>
      <w:r>
        <w:br/>
        <w:t>Application:</w:t>
      </w:r>
      <w:r>
        <w:br/>
        <w:t xml:space="preserve">  if dma_head != rx_tail:</w:t>
      </w:r>
      <w:r>
        <w:br/>
        <w:t xml:space="preserve">      msg = dma_rx_buffer[rx_tail]</w:t>
      </w:r>
      <w:r>
        <w:br/>
        <w:t xml:space="preserve">      USART2_DMA_SendByte(msg)</w:t>
      </w:r>
      <w:r>
        <w:br/>
        <w:t xml:space="preserve">      rx_tail++ with wrap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EF68F3" w14:paraId="07126D06" w14:textId="77777777">
        <w:tc>
          <w:tcPr>
            <w:tcW w:w="2600" w:type="dxa"/>
            <w:shd w:val="clear" w:color="auto" w:fill="E8EEF5"/>
            <w:tcMar>
              <w:top w:w="80" w:type="dxa"/>
              <w:left w:w="120" w:type="dxa"/>
              <w:bottom w:w="80" w:type="dxa"/>
              <w:right w:w="120" w:type="dxa"/>
            </w:tcMar>
            <w:vAlign w:val="center"/>
          </w:tcPr>
          <w:p w14:paraId="73DD01A9" w14:textId="77777777" w:rsidR="00EF68F3"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00959F71" w14:textId="77777777" w:rsidR="00EF68F3" w:rsidRDefault="00000000">
            <w:pPr>
              <w:jc w:val="center"/>
            </w:pPr>
            <w:r>
              <w:rPr>
                <w:b/>
                <w:sz w:val="20"/>
              </w:rPr>
              <w:t>What changes from Day 6</w:t>
            </w:r>
          </w:p>
        </w:tc>
      </w:tr>
      <w:tr w:rsidR="00EF68F3" w14:paraId="26A83FB4" w14:textId="77777777">
        <w:tc>
          <w:tcPr>
            <w:tcW w:w="2600" w:type="dxa"/>
          </w:tcPr>
          <w:p w14:paraId="68ED30C8" w14:textId="77777777" w:rsidR="00EF68F3" w:rsidRDefault="00000000">
            <w:pPr>
              <w:jc w:val="center"/>
            </w:pPr>
            <w:r>
              <w:rPr>
                <w:sz w:val="20"/>
              </w:rPr>
              <w:t>Receive mode</w:t>
            </w:r>
          </w:p>
        </w:tc>
        <w:tc>
          <w:tcPr>
            <w:tcW w:w="6760" w:type="dxa"/>
          </w:tcPr>
          <w:p w14:paraId="6E75576F" w14:textId="77777777" w:rsidR="00EF68F3" w:rsidRDefault="00000000">
            <w:r>
              <w:rPr>
                <w:sz w:val="20"/>
              </w:rPr>
              <w:t>Fixed block RX becomes continuous circular RX.</w:t>
            </w:r>
          </w:p>
        </w:tc>
      </w:tr>
      <w:tr w:rsidR="00EF68F3" w14:paraId="7171FD1D" w14:textId="77777777">
        <w:tc>
          <w:tcPr>
            <w:tcW w:w="2600" w:type="dxa"/>
          </w:tcPr>
          <w:p w14:paraId="1FA091F7" w14:textId="77777777" w:rsidR="00EF68F3" w:rsidRDefault="00000000">
            <w:r>
              <w:rPr>
                <w:sz w:val="20"/>
              </w:rPr>
              <w:t>Completion concept</w:t>
            </w:r>
          </w:p>
        </w:tc>
        <w:tc>
          <w:tcPr>
            <w:tcW w:w="6760" w:type="dxa"/>
          </w:tcPr>
          <w:p w14:paraId="6E0C85B2" w14:textId="77777777" w:rsidR="00EF68F3" w:rsidRDefault="00000000">
            <w:r>
              <w:rPr>
                <w:sz w:val="20"/>
              </w:rPr>
              <w:t>No final completion event is required for normal operation.</w:t>
            </w:r>
          </w:p>
        </w:tc>
      </w:tr>
      <w:tr w:rsidR="00EF68F3" w14:paraId="0F04C8AC" w14:textId="77777777">
        <w:tc>
          <w:tcPr>
            <w:tcW w:w="2600" w:type="dxa"/>
          </w:tcPr>
          <w:p w14:paraId="3D0840B0" w14:textId="77777777" w:rsidR="00EF68F3" w:rsidRDefault="00000000">
            <w:pPr>
              <w:jc w:val="center"/>
            </w:pPr>
            <w:r>
              <w:rPr>
                <w:sz w:val="20"/>
              </w:rPr>
              <w:t>Head source</w:t>
            </w:r>
          </w:p>
        </w:tc>
        <w:tc>
          <w:tcPr>
            <w:tcW w:w="6760" w:type="dxa"/>
          </w:tcPr>
          <w:p w14:paraId="00A68339" w14:textId="77777777" w:rsidR="00EF68F3" w:rsidRDefault="00000000">
            <w:r>
              <w:rPr>
                <w:sz w:val="20"/>
              </w:rPr>
              <w:t>DMA hardware head is inferred from NDTR.</w:t>
            </w:r>
          </w:p>
        </w:tc>
      </w:tr>
      <w:tr w:rsidR="00EF68F3" w14:paraId="2C8007C5" w14:textId="77777777">
        <w:tc>
          <w:tcPr>
            <w:tcW w:w="2600" w:type="dxa"/>
          </w:tcPr>
          <w:p w14:paraId="45933358" w14:textId="77777777" w:rsidR="00EF68F3" w:rsidRDefault="00000000">
            <w:pPr>
              <w:jc w:val="center"/>
            </w:pPr>
            <w:r>
              <w:rPr>
                <w:sz w:val="20"/>
              </w:rPr>
              <w:t>Tail source</w:t>
            </w:r>
          </w:p>
        </w:tc>
        <w:tc>
          <w:tcPr>
            <w:tcW w:w="6760" w:type="dxa"/>
          </w:tcPr>
          <w:p w14:paraId="3B25998A" w14:textId="77777777" w:rsidR="00EF68F3" w:rsidRDefault="00000000">
            <w:r>
              <w:rPr>
                <w:sz w:val="20"/>
              </w:rPr>
              <w:t>Application maintains rx_tail.</w:t>
            </w:r>
          </w:p>
        </w:tc>
      </w:tr>
    </w:tbl>
    <w:p w14:paraId="46B6D2BA" w14:textId="77777777" w:rsidR="00EF68F3" w:rsidRDefault="00EF68F3"/>
    <w:p w14:paraId="6EBF1251" w14:textId="77777777" w:rsidR="00EF68F3" w:rsidRDefault="00000000">
      <w:pPr>
        <w:pStyle w:val="Heading1"/>
      </w:pPr>
      <w:r>
        <w:lastRenderedPageBreak/>
        <w:t>4. Requirements</w:t>
      </w:r>
    </w:p>
    <w:p w14:paraId="332EAB15" w14:textId="77777777" w:rsidR="00EF68F3"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EF68F3" w14:paraId="6FDB8BCB" w14:textId="77777777">
        <w:tc>
          <w:tcPr>
            <w:tcW w:w="900" w:type="dxa"/>
            <w:shd w:val="clear" w:color="auto" w:fill="E8EEF5"/>
            <w:tcMar>
              <w:top w:w="80" w:type="dxa"/>
              <w:left w:w="120" w:type="dxa"/>
              <w:bottom w:w="80" w:type="dxa"/>
              <w:right w:w="120" w:type="dxa"/>
            </w:tcMar>
            <w:vAlign w:val="center"/>
          </w:tcPr>
          <w:p w14:paraId="20660FA2" w14:textId="77777777" w:rsidR="00EF68F3"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06728CE0" w14:textId="77777777" w:rsidR="00EF68F3"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73932ABD" w14:textId="77777777" w:rsidR="00EF68F3" w:rsidRDefault="00000000">
            <w:pPr>
              <w:jc w:val="center"/>
            </w:pPr>
            <w:r>
              <w:rPr>
                <w:b/>
                <w:sz w:val="18"/>
              </w:rPr>
              <w:t>Acceptance condition</w:t>
            </w:r>
          </w:p>
        </w:tc>
      </w:tr>
      <w:tr w:rsidR="00EF68F3" w14:paraId="607700C5" w14:textId="77777777">
        <w:tc>
          <w:tcPr>
            <w:tcW w:w="900" w:type="dxa"/>
          </w:tcPr>
          <w:p w14:paraId="548EE3C1" w14:textId="77777777" w:rsidR="00EF68F3" w:rsidRDefault="00000000">
            <w:pPr>
              <w:jc w:val="center"/>
            </w:pPr>
            <w:r>
              <w:rPr>
                <w:sz w:val="18"/>
              </w:rPr>
              <w:t>FR-01</w:t>
            </w:r>
          </w:p>
        </w:tc>
        <w:tc>
          <w:tcPr>
            <w:tcW w:w="4200" w:type="dxa"/>
          </w:tcPr>
          <w:p w14:paraId="08C44A71" w14:textId="77777777" w:rsidR="00EF68F3" w:rsidRDefault="00000000">
            <w:r>
              <w:rPr>
                <w:sz w:val="18"/>
              </w:rPr>
              <w:t>Configure USART2 and DMA1 Stream5 Channel4 for RX.</w:t>
            </w:r>
          </w:p>
        </w:tc>
        <w:tc>
          <w:tcPr>
            <w:tcW w:w="4260" w:type="dxa"/>
          </w:tcPr>
          <w:p w14:paraId="6D689708" w14:textId="77777777" w:rsidR="00EF68F3" w:rsidRDefault="00000000">
            <w:r>
              <w:rPr>
                <w:sz w:val="18"/>
              </w:rPr>
              <w:t>USART2 and DMA1 clocks/configuration are valid.</w:t>
            </w:r>
          </w:p>
        </w:tc>
      </w:tr>
      <w:tr w:rsidR="00EF68F3" w14:paraId="212AA815" w14:textId="77777777">
        <w:tc>
          <w:tcPr>
            <w:tcW w:w="900" w:type="dxa"/>
          </w:tcPr>
          <w:p w14:paraId="506570F0" w14:textId="77777777" w:rsidR="00EF68F3" w:rsidRDefault="00000000">
            <w:pPr>
              <w:jc w:val="center"/>
            </w:pPr>
            <w:r>
              <w:rPr>
                <w:sz w:val="18"/>
              </w:rPr>
              <w:t>FR-02</w:t>
            </w:r>
          </w:p>
        </w:tc>
        <w:tc>
          <w:tcPr>
            <w:tcW w:w="4200" w:type="dxa"/>
          </w:tcPr>
          <w:p w14:paraId="5EAA8C30" w14:textId="77777777" w:rsidR="00EF68F3" w:rsidRDefault="00000000">
            <w:r>
              <w:rPr>
                <w:sz w:val="18"/>
              </w:rPr>
              <w:t>Enable hardware circular DMA mode.</w:t>
            </w:r>
          </w:p>
        </w:tc>
        <w:tc>
          <w:tcPr>
            <w:tcW w:w="4260" w:type="dxa"/>
          </w:tcPr>
          <w:p w14:paraId="4FD107F2" w14:textId="77777777" w:rsidR="00EF68F3" w:rsidRDefault="00000000">
            <w:r>
              <w:rPr>
                <w:sz w:val="18"/>
              </w:rPr>
              <w:t>DMA1_Stream5-&gt;CR has DMA_SxCR_CIRC set.</w:t>
            </w:r>
          </w:p>
        </w:tc>
      </w:tr>
      <w:tr w:rsidR="00EF68F3" w14:paraId="330628F2" w14:textId="77777777">
        <w:tc>
          <w:tcPr>
            <w:tcW w:w="900" w:type="dxa"/>
          </w:tcPr>
          <w:p w14:paraId="7C7EE6F2" w14:textId="77777777" w:rsidR="00EF68F3" w:rsidRDefault="00000000">
            <w:pPr>
              <w:jc w:val="center"/>
            </w:pPr>
            <w:r>
              <w:rPr>
                <w:sz w:val="18"/>
              </w:rPr>
              <w:t>FR-03</w:t>
            </w:r>
          </w:p>
        </w:tc>
        <w:tc>
          <w:tcPr>
            <w:tcW w:w="4200" w:type="dxa"/>
          </w:tcPr>
          <w:p w14:paraId="2B6ED065" w14:textId="77777777" w:rsidR="00EF68F3" w:rsidRDefault="00000000">
            <w:r>
              <w:rPr>
                <w:sz w:val="18"/>
              </w:rPr>
              <w:t>Start circular reception once.</w:t>
            </w:r>
          </w:p>
        </w:tc>
        <w:tc>
          <w:tcPr>
            <w:tcW w:w="4260" w:type="dxa"/>
          </w:tcPr>
          <w:p w14:paraId="553D7D8B" w14:textId="77777777" w:rsidR="00EF68F3" w:rsidRDefault="00000000">
            <w:r>
              <w:rPr>
                <w:sz w:val="18"/>
              </w:rPr>
              <w:t>USART2_DMA_CircularReceive(dma_rx_buffer, RX_BUFFER_SIZE) is called.</w:t>
            </w:r>
          </w:p>
        </w:tc>
      </w:tr>
      <w:tr w:rsidR="00EF68F3" w14:paraId="7716A99F" w14:textId="77777777">
        <w:tc>
          <w:tcPr>
            <w:tcW w:w="900" w:type="dxa"/>
          </w:tcPr>
          <w:p w14:paraId="0E5D9187" w14:textId="77777777" w:rsidR="00EF68F3" w:rsidRDefault="00000000">
            <w:pPr>
              <w:jc w:val="center"/>
            </w:pPr>
            <w:r>
              <w:rPr>
                <w:sz w:val="18"/>
              </w:rPr>
              <w:t>FR-04</w:t>
            </w:r>
          </w:p>
        </w:tc>
        <w:tc>
          <w:tcPr>
            <w:tcW w:w="4200" w:type="dxa"/>
          </w:tcPr>
          <w:p w14:paraId="36A491B4" w14:textId="77777777" w:rsidR="00EF68F3" w:rsidRDefault="00000000">
            <w:r>
              <w:rPr>
                <w:sz w:val="18"/>
              </w:rPr>
              <w:t>Derive DMA write head from NDTR.</w:t>
            </w:r>
          </w:p>
        </w:tc>
        <w:tc>
          <w:tcPr>
            <w:tcW w:w="4260" w:type="dxa"/>
          </w:tcPr>
          <w:p w14:paraId="62767FEE" w14:textId="77777777" w:rsidR="00EF68F3" w:rsidRDefault="00000000">
            <w:r>
              <w:rPr>
                <w:sz w:val="18"/>
              </w:rPr>
              <w:t>main.c calculates dma_head = (RX_BUFFER_SIZE - DMA1_Stream5-&gt;NDTR) % RX_BUFFER_SIZE.</w:t>
            </w:r>
          </w:p>
        </w:tc>
      </w:tr>
      <w:tr w:rsidR="00EF68F3" w14:paraId="7B035DE3" w14:textId="77777777">
        <w:tc>
          <w:tcPr>
            <w:tcW w:w="900" w:type="dxa"/>
          </w:tcPr>
          <w:p w14:paraId="3B7622A3" w14:textId="77777777" w:rsidR="00EF68F3" w:rsidRDefault="00000000">
            <w:pPr>
              <w:jc w:val="center"/>
            </w:pPr>
            <w:r>
              <w:rPr>
                <w:sz w:val="18"/>
              </w:rPr>
              <w:t>FR-05</w:t>
            </w:r>
          </w:p>
        </w:tc>
        <w:tc>
          <w:tcPr>
            <w:tcW w:w="4200" w:type="dxa"/>
          </w:tcPr>
          <w:p w14:paraId="3E1B9404" w14:textId="77777777" w:rsidR="00EF68F3" w:rsidRDefault="00000000">
            <w:r>
              <w:rPr>
                <w:sz w:val="18"/>
              </w:rPr>
              <w:t>Consume bytes with software tail.</w:t>
            </w:r>
          </w:p>
        </w:tc>
        <w:tc>
          <w:tcPr>
            <w:tcW w:w="4260" w:type="dxa"/>
          </w:tcPr>
          <w:p w14:paraId="430A3E43" w14:textId="77777777" w:rsidR="00EF68F3" w:rsidRDefault="00000000">
            <w:r>
              <w:rPr>
                <w:sz w:val="18"/>
              </w:rPr>
              <w:t>main reads dma_rx_buffer[rx_tail] and wraps rx_tail.</w:t>
            </w:r>
          </w:p>
        </w:tc>
      </w:tr>
      <w:tr w:rsidR="00EF68F3" w14:paraId="38195B85" w14:textId="77777777">
        <w:tc>
          <w:tcPr>
            <w:tcW w:w="900" w:type="dxa"/>
          </w:tcPr>
          <w:p w14:paraId="4B35CD98" w14:textId="77777777" w:rsidR="00EF68F3" w:rsidRDefault="00000000">
            <w:pPr>
              <w:jc w:val="center"/>
            </w:pPr>
            <w:r>
              <w:rPr>
                <w:sz w:val="18"/>
              </w:rPr>
              <w:t>FR-06</w:t>
            </w:r>
          </w:p>
        </w:tc>
        <w:tc>
          <w:tcPr>
            <w:tcW w:w="4200" w:type="dxa"/>
          </w:tcPr>
          <w:p w14:paraId="6A1D0B12" w14:textId="77777777" w:rsidR="00EF68F3" w:rsidRDefault="00000000">
            <w:r>
              <w:rPr>
                <w:sz w:val="18"/>
              </w:rPr>
              <w:t>Avoid overlapping TX DMA byte sends.</w:t>
            </w:r>
          </w:p>
        </w:tc>
        <w:tc>
          <w:tcPr>
            <w:tcW w:w="4260" w:type="dxa"/>
          </w:tcPr>
          <w:p w14:paraId="773E9CFC" w14:textId="77777777" w:rsidR="00EF68F3" w:rsidRDefault="00000000">
            <w:r>
              <w:rPr>
                <w:sz w:val="18"/>
              </w:rPr>
              <w:t>main checks tx_complete before starting USART2_DMA_SendByte.</w:t>
            </w:r>
          </w:p>
        </w:tc>
      </w:tr>
    </w:tbl>
    <w:p w14:paraId="3FD8CD6A" w14:textId="77777777" w:rsidR="00EF68F3" w:rsidRDefault="00EF68F3"/>
    <w:p w14:paraId="7B4D3C03" w14:textId="77777777" w:rsidR="00EF68F3"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EF68F3" w14:paraId="5A429041" w14:textId="77777777">
        <w:tc>
          <w:tcPr>
            <w:tcW w:w="2200" w:type="dxa"/>
            <w:shd w:val="clear" w:color="auto" w:fill="E8EEF5"/>
            <w:tcMar>
              <w:top w:w="80" w:type="dxa"/>
              <w:left w:w="120" w:type="dxa"/>
              <w:bottom w:w="80" w:type="dxa"/>
              <w:right w:w="120" w:type="dxa"/>
            </w:tcMar>
            <w:vAlign w:val="center"/>
          </w:tcPr>
          <w:p w14:paraId="5D043D7E" w14:textId="77777777" w:rsidR="00EF68F3"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06B7F51A" w14:textId="77777777" w:rsidR="00EF68F3" w:rsidRDefault="00000000">
            <w:pPr>
              <w:jc w:val="center"/>
            </w:pPr>
            <w:r>
              <w:rPr>
                <w:b/>
                <w:sz w:val="20"/>
              </w:rPr>
              <w:t>Requirement</w:t>
            </w:r>
          </w:p>
        </w:tc>
      </w:tr>
      <w:tr w:rsidR="00EF68F3" w14:paraId="65CA330D" w14:textId="77777777">
        <w:tc>
          <w:tcPr>
            <w:tcW w:w="2200" w:type="dxa"/>
          </w:tcPr>
          <w:p w14:paraId="46A4F517" w14:textId="77777777" w:rsidR="00EF68F3" w:rsidRDefault="00000000">
            <w:r>
              <w:rPr>
                <w:sz w:val="20"/>
              </w:rPr>
              <w:t>Continuous reception</w:t>
            </w:r>
          </w:p>
        </w:tc>
        <w:tc>
          <w:tcPr>
            <w:tcW w:w="7160" w:type="dxa"/>
          </w:tcPr>
          <w:p w14:paraId="415B4747" w14:textId="77777777" w:rsidR="00EF68F3" w:rsidRDefault="00000000">
            <w:r>
              <w:rPr>
                <w:sz w:val="20"/>
              </w:rPr>
              <w:t>DMA RX should remain active without per-frame rearm.</w:t>
            </w:r>
          </w:p>
        </w:tc>
      </w:tr>
      <w:tr w:rsidR="00EF68F3" w14:paraId="1B8AFC5F" w14:textId="77777777">
        <w:tc>
          <w:tcPr>
            <w:tcW w:w="2200" w:type="dxa"/>
          </w:tcPr>
          <w:p w14:paraId="191565C6" w14:textId="77777777" w:rsidR="00EF68F3" w:rsidRDefault="00000000">
            <w:pPr>
              <w:jc w:val="center"/>
            </w:pPr>
            <w:r>
              <w:rPr>
                <w:sz w:val="20"/>
              </w:rPr>
              <w:t>Ownership</w:t>
            </w:r>
          </w:p>
        </w:tc>
        <w:tc>
          <w:tcPr>
            <w:tcW w:w="7160" w:type="dxa"/>
          </w:tcPr>
          <w:p w14:paraId="64EE0D8E" w14:textId="77777777" w:rsidR="00EF68F3" w:rsidRDefault="00000000">
            <w:r>
              <w:rPr>
                <w:sz w:val="20"/>
              </w:rPr>
              <w:t>DMA owns write position; application owns read position.</w:t>
            </w:r>
          </w:p>
        </w:tc>
      </w:tr>
      <w:tr w:rsidR="00EF68F3" w14:paraId="54699395" w14:textId="77777777">
        <w:tc>
          <w:tcPr>
            <w:tcW w:w="2200" w:type="dxa"/>
          </w:tcPr>
          <w:p w14:paraId="3E007EAF" w14:textId="77777777" w:rsidR="00EF68F3" w:rsidRDefault="00000000">
            <w:pPr>
              <w:jc w:val="center"/>
            </w:pPr>
            <w:r>
              <w:rPr>
                <w:sz w:val="20"/>
              </w:rPr>
              <w:t>Buffer safety</w:t>
            </w:r>
          </w:p>
        </w:tc>
        <w:tc>
          <w:tcPr>
            <w:tcW w:w="7160" w:type="dxa"/>
          </w:tcPr>
          <w:p w14:paraId="3408E5ED" w14:textId="77777777" w:rsidR="00EF68F3" w:rsidRDefault="00000000">
            <w:r>
              <w:rPr>
                <w:sz w:val="20"/>
              </w:rPr>
              <w:t>Application must not overtake the DMA write position.</w:t>
            </w:r>
          </w:p>
        </w:tc>
      </w:tr>
      <w:tr w:rsidR="00EF68F3" w14:paraId="5033F2EF" w14:textId="77777777">
        <w:tc>
          <w:tcPr>
            <w:tcW w:w="2200" w:type="dxa"/>
          </w:tcPr>
          <w:p w14:paraId="714F96D7" w14:textId="77777777" w:rsidR="00EF68F3" w:rsidRDefault="00000000">
            <w:pPr>
              <w:jc w:val="center"/>
            </w:pPr>
            <w:r>
              <w:rPr>
                <w:sz w:val="20"/>
              </w:rPr>
              <w:t>Scope clarity</w:t>
            </w:r>
          </w:p>
        </w:tc>
        <w:tc>
          <w:tcPr>
            <w:tcW w:w="7160" w:type="dxa"/>
          </w:tcPr>
          <w:p w14:paraId="155A9C89" w14:textId="77777777" w:rsidR="00EF68F3" w:rsidRDefault="00000000">
            <w:r>
              <w:rPr>
                <w:sz w:val="20"/>
              </w:rPr>
              <w:t>Current code uses NDTR polling, not HT/TC RX DMA interrupts.</w:t>
            </w:r>
          </w:p>
        </w:tc>
      </w:tr>
    </w:tbl>
    <w:p w14:paraId="73FB9962" w14:textId="77777777" w:rsidR="00EF68F3" w:rsidRDefault="00EF68F3"/>
    <w:p w14:paraId="16382749" w14:textId="77777777" w:rsidR="00EF68F3"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EF68F3" w14:paraId="08744CB4" w14:textId="77777777">
        <w:tc>
          <w:tcPr>
            <w:tcW w:w="1900" w:type="dxa"/>
            <w:shd w:val="clear" w:color="auto" w:fill="E8EEF5"/>
            <w:tcMar>
              <w:top w:w="80" w:type="dxa"/>
              <w:left w:w="120" w:type="dxa"/>
              <w:bottom w:w="80" w:type="dxa"/>
              <w:right w:w="120" w:type="dxa"/>
            </w:tcMar>
            <w:vAlign w:val="center"/>
          </w:tcPr>
          <w:p w14:paraId="0347D78B" w14:textId="77777777" w:rsidR="00EF68F3"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76248F90" w14:textId="77777777" w:rsidR="00EF68F3"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73A47DA0" w14:textId="77777777" w:rsidR="00EF68F3" w:rsidRDefault="00000000">
            <w:pPr>
              <w:jc w:val="center"/>
            </w:pPr>
            <w:r>
              <w:rPr>
                <w:b/>
                <w:sz w:val="18"/>
              </w:rPr>
              <w:t>Purpose</w:t>
            </w:r>
          </w:p>
        </w:tc>
      </w:tr>
      <w:tr w:rsidR="00EF68F3" w14:paraId="015E710C" w14:textId="77777777">
        <w:tc>
          <w:tcPr>
            <w:tcW w:w="1900" w:type="dxa"/>
          </w:tcPr>
          <w:p w14:paraId="70AF4651" w14:textId="77777777" w:rsidR="00EF68F3" w:rsidRDefault="00000000">
            <w:pPr>
              <w:jc w:val="center"/>
            </w:pPr>
            <w:r>
              <w:rPr>
                <w:sz w:val="18"/>
              </w:rPr>
              <w:t>MCU</w:t>
            </w:r>
          </w:p>
        </w:tc>
        <w:tc>
          <w:tcPr>
            <w:tcW w:w="3000" w:type="dxa"/>
          </w:tcPr>
          <w:p w14:paraId="0F2982B8" w14:textId="77777777" w:rsidR="00EF68F3" w:rsidRDefault="00000000">
            <w:r>
              <w:rPr>
                <w:sz w:val="18"/>
              </w:rPr>
              <w:t>STM32F407VG / STM32F407VGT6 family</w:t>
            </w:r>
          </w:p>
        </w:tc>
        <w:tc>
          <w:tcPr>
            <w:tcW w:w="4460" w:type="dxa"/>
          </w:tcPr>
          <w:p w14:paraId="468898E5" w14:textId="77777777" w:rsidR="00EF68F3" w:rsidRDefault="00000000">
            <w:r>
              <w:rPr>
                <w:sz w:val="18"/>
              </w:rPr>
              <w:t>Target MCU with USART2 and DMA1.</w:t>
            </w:r>
          </w:p>
        </w:tc>
      </w:tr>
      <w:tr w:rsidR="00EF68F3" w14:paraId="3671EE61" w14:textId="77777777">
        <w:tc>
          <w:tcPr>
            <w:tcW w:w="1900" w:type="dxa"/>
          </w:tcPr>
          <w:p w14:paraId="1F238365" w14:textId="77777777" w:rsidR="00EF68F3" w:rsidRDefault="00000000">
            <w:pPr>
              <w:jc w:val="center"/>
            </w:pPr>
            <w:r>
              <w:rPr>
                <w:sz w:val="18"/>
              </w:rPr>
              <w:t>USART instance</w:t>
            </w:r>
          </w:p>
        </w:tc>
        <w:tc>
          <w:tcPr>
            <w:tcW w:w="3000" w:type="dxa"/>
          </w:tcPr>
          <w:p w14:paraId="30748FB6" w14:textId="77777777" w:rsidR="00EF68F3" w:rsidRDefault="00000000">
            <w:r>
              <w:rPr>
                <w:sz w:val="18"/>
              </w:rPr>
              <w:t>USART2</w:t>
            </w:r>
          </w:p>
        </w:tc>
        <w:tc>
          <w:tcPr>
            <w:tcW w:w="4460" w:type="dxa"/>
          </w:tcPr>
          <w:p w14:paraId="02BA0C2E" w14:textId="77777777" w:rsidR="00EF68F3" w:rsidRDefault="00000000">
            <w:r>
              <w:rPr>
                <w:sz w:val="18"/>
              </w:rPr>
              <w:t>Serial peripheral.</w:t>
            </w:r>
          </w:p>
        </w:tc>
      </w:tr>
      <w:tr w:rsidR="00EF68F3" w14:paraId="10388E5B" w14:textId="77777777">
        <w:tc>
          <w:tcPr>
            <w:tcW w:w="1900" w:type="dxa"/>
          </w:tcPr>
          <w:p w14:paraId="4BD2E122" w14:textId="77777777" w:rsidR="00EF68F3" w:rsidRDefault="00000000">
            <w:pPr>
              <w:jc w:val="center"/>
            </w:pPr>
            <w:r>
              <w:rPr>
                <w:sz w:val="18"/>
              </w:rPr>
              <w:t>RX pin</w:t>
            </w:r>
          </w:p>
        </w:tc>
        <w:tc>
          <w:tcPr>
            <w:tcW w:w="3000" w:type="dxa"/>
          </w:tcPr>
          <w:p w14:paraId="7413BEFF" w14:textId="77777777" w:rsidR="00EF68F3" w:rsidRDefault="00000000">
            <w:r>
              <w:rPr>
                <w:sz w:val="18"/>
              </w:rPr>
              <w:t>PA3 AF7</w:t>
            </w:r>
          </w:p>
        </w:tc>
        <w:tc>
          <w:tcPr>
            <w:tcW w:w="4460" w:type="dxa"/>
          </w:tcPr>
          <w:p w14:paraId="34934130" w14:textId="77777777" w:rsidR="00EF68F3" w:rsidRDefault="00000000">
            <w:r>
              <w:rPr>
                <w:sz w:val="18"/>
              </w:rPr>
              <w:t>USART2 receive line.</w:t>
            </w:r>
          </w:p>
        </w:tc>
      </w:tr>
      <w:tr w:rsidR="00EF68F3" w14:paraId="09472BFE" w14:textId="77777777">
        <w:tc>
          <w:tcPr>
            <w:tcW w:w="1900" w:type="dxa"/>
          </w:tcPr>
          <w:p w14:paraId="64B9EA36" w14:textId="77777777" w:rsidR="00EF68F3" w:rsidRDefault="00000000">
            <w:pPr>
              <w:jc w:val="center"/>
            </w:pPr>
            <w:r>
              <w:rPr>
                <w:sz w:val="18"/>
              </w:rPr>
              <w:t>TX pin</w:t>
            </w:r>
          </w:p>
        </w:tc>
        <w:tc>
          <w:tcPr>
            <w:tcW w:w="3000" w:type="dxa"/>
          </w:tcPr>
          <w:p w14:paraId="4B5AF973" w14:textId="77777777" w:rsidR="00EF68F3" w:rsidRDefault="00000000">
            <w:r>
              <w:rPr>
                <w:sz w:val="18"/>
              </w:rPr>
              <w:t>PA2 AF7</w:t>
            </w:r>
          </w:p>
        </w:tc>
        <w:tc>
          <w:tcPr>
            <w:tcW w:w="4460" w:type="dxa"/>
          </w:tcPr>
          <w:p w14:paraId="7C2096D4" w14:textId="77777777" w:rsidR="00EF68F3" w:rsidRDefault="00000000">
            <w:r>
              <w:rPr>
                <w:sz w:val="18"/>
              </w:rPr>
              <w:t>Echo transmit line.</w:t>
            </w:r>
          </w:p>
        </w:tc>
      </w:tr>
      <w:tr w:rsidR="00EF68F3" w14:paraId="1F153B4F" w14:textId="77777777">
        <w:tc>
          <w:tcPr>
            <w:tcW w:w="1900" w:type="dxa"/>
          </w:tcPr>
          <w:p w14:paraId="0A6F752F" w14:textId="77777777" w:rsidR="00EF68F3" w:rsidRDefault="00000000">
            <w:pPr>
              <w:jc w:val="center"/>
            </w:pPr>
            <w:r>
              <w:rPr>
                <w:sz w:val="18"/>
              </w:rPr>
              <w:t>DMA controller</w:t>
            </w:r>
          </w:p>
        </w:tc>
        <w:tc>
          <w:tcPr>
            <w:tcW w:w="3000" w:type="dxa"/>
          </w:tcPr>
          <w:p w14:paraId="70EF519B" w14:textId="77777777" w:rsidR="00EF68F3" w:rsidRDefault="00000000">
            <w:r>
              <w:rPr>
                <w:sz w:val="18"/>
              </w:rPr>
              <w:t>DMA1</w:t>
            </w:r>
          </w:p>
        </w:tc>
        <w:tc>
          <w:tcPr>
            <w:tcW w:w="4460" w:type="dxa"/>
          </w:tcPr>
          <w:p w14:paraId="281A96BB" w14:textId="77777777" w:rsidR="00EF68F3" w:rsidRDefault="00000000">
            <w:r>
              <w:rPr>
                <w:sz w:val="18"/>
              </w:rPr>
              <w:t>DMA controller serving USART2 RX/TX.</w:t>
            </w:r>
          </w:p>
        </w:tc>
      </w:tr>
      <w:tr w:rsidR="00EF68F3" w14:paraId="5C3D899B" w14:textId="77777777">
        <w:tc>
          <w:tcPr>
            <w:tcW w:w="1900" w:type="dxa"/>
          </w:tcPr>
          <w:p w14:paraId="0C910218" w14:textId="77777777" w:rsidR="00EF68F3" w:rsidRDefault="00000000">
            <w:pPr>
              <w:jc w:val="center"/>
            </w:pPr>
            <w:r>
              <w:rPr>
                <w:sz w:val="18"/>
              </w:rPr>
              <w:t>RX DMA stream</w:t>
            </w:r>
          </w:p>
        </w:tc>
        <w:tc>
          <w:tcPr>
            <w:tcW w:w="3000" w:type="dxa"/>
          </w:tcPr>
          <w:p w14:paraId="320A15A2" w14:textId="77777777" w:rsidR="00EF68F3" w:rsidRDefault="00000000">
            <w:r>
              <w:rPr>
                <w:sz w:val="18"/>
              </w:rPr>
              <w:t>Stream 5</w:t>
            </w:r>
          </w:p>
        </w:tc>
        <w:tc>
          <w:tcPr>
            <w:tcW w:w="4460" w:type="dxa"/>
          </w:tcPr>
          <w:p w14:paraId="47ECA332" w14:textId="77777777" w:rsidR="00EF68F3" w:rsidRDefault="00000000">
            <w:pPr>
              <w:jc w:val="center"/>
            </w:pPr>
            <w:r>
              <w:rPr>
                <w:sz w:val="18"/>
              </w:rPr>
              <w:t>USART2_RX stream.</w:t>
            </w:r>
          </w:p>
        </w:tc>
      </w:tr>
      <w:tr w:rsidR="00EF68F3" w14:paraId="4E82E2F2" w14:textId="77777777">
        <w:tc>
          <w:tcPr>
            <w:tcW w:w="1900" w:type="dxa"/>
          </w:tcPr>
          <w:p w14:paraId="3FD4F459" w14:textId="77777777" w:rsidR="00EF68F3" w:rsidRDefault="00000000">
            <w:pPr>
              <w:jc w:val="center"/>
            </w:pPr>
            <w:r>
              <w:rPr>
                <w:sz w:val="18"/>
              </w:rPr>
              <w:t>RX DMA channel</w:t>
            </w:r>
          </w:p>
        </w:tc>
        <w:tc>
          <w:tcPr>
            <w:tcW w:w="3000" w:type="dxa"/>
          </w:tcPr>
          <w:p w14:paraId="67AEC987" w14:textId="77777777" w:rsidR="00EF68F3" w:rsidRDefault="00000000">
            <w:r>
              <w:rPr>
                <w:sz w:val="18"/>
              </w:rPr>
              <w:t>Channel 4</w:t>
            </w:r>
          </w:p>
        </w:tc>
        <w:tc>
          <w:tcPr>
            <w:tcW w:w="4460" w:type="dxa"/>
          </w:tcPr>
          <w:p w14:paraId="37764005" w14:textId="77777777" w:rsidR="00EF68F3" w:rsidRDefault="00000000">
            <w:r>
              <w:rPr>
                <w:sz w:val="18"/>
              </w:rPr>
              <w:t>USART2_RX channel selection.</w:t>
            </w:r>
          </w:p>
        </w:tc>
      </w:tr>
      <w:tr w:rsidR="00EF68F3" w14:paraId="5DA2EA9C" w14:textId="77777777">
        <w:tc>
          <w:tcPr>
            <w:tcW w:w="1900" w:type="dxa"/>
          </w:tcPr>
          <w:p w14:paraId="0E4943AC" w14:textId="77777777" w:rsidR="00EF68F3" w:rsidRDefault="00000000">
            <w:r>
              <w:rPr>
                <w:sz w:val="18"/>
              </w:rPr>
              <w:lastRenderedPageBreak/>
              <w:t>RX circular buffer</w:t>
            </w:r>
          </w:p>
        </w:tc>
        <w:tc>
          <w:tcPr>
            <w:tcW w:w="3000" w:type="dxa"/>
          </w:tcPr>
          <w:p w14:paraId="2BB5C439" w14:textId="77777777" w:rsidR="00EF68F3" w:rsidRDefault="00000000">
            <w:r>
              <w:rPr>
                <w:sz w:val="18"/>
              </w:rPr>
              <w:t>dma_rx_buffer[64]</w:t>
            </w:r>
          </w:p>
        </w:tc>
        <w:tc>
          <w:tcPr>
            <w:tcW w:w="4460" w:type="dxa"/>
          </w:tcPr>
          <w:p w14:paraId="77359505" w14:textId="77777777" w:rsidR="00EF68F3" w:rsidRDefault="00000000">
            <w:r>
              <w:rPr>
                <w:sz w:val="18"/>
              </w:rPr>
              <w:t>Hardware-filled circular receive buffer.</w:t>
            </w:r>
          </w:p>
        </w:tc>
      </w:tr>
    </w:tbl>
    <w:p w14:paraId="4E0F3E02" w14:textId="77777777" w:rsidR="00EF68F3" w:rsidRDefault="00EF68F3"/>
    <w:p w14:paraId="39CABCAD" w14:textId="77777777" w:rsidR="00EF68F3"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EF68F3" w14:paraId="1A8E3E08" w14:textId="77777777">
        <w:tc>
          <w:tcPr>
            <w:tcW w:w="2800" w:type="dxa"/>
            <w:shd w:val="clear" w:color="auto" w:fill="E8EEF5"/>
            <w:tcMar>
              <w:top w:w="80" w:type="dxa"/>
              <w:left w:w="120" w:type="dxa"/>
              <w:bottom w:w="80" w:type="dxa"/>
              <w:right w:w="120" w:type="dxa"/>
            </w:tcMar>
            <w:vAlign w:val="center"/>
          </w:tcPr>
          <w:p w14:paraId="31B50C8B" w14:textId="77777777" w:rsidR="00EF68F3"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09AF0638" w14:textId="77777777" w:rsidR="00EF68F3" w:rsidRDefault="00000000">
            <w:pPr>
              <w:jc w:val="center"/>
            </w:pPr>
            <w:r>
              <w:rPr>
                <w:b/>
                <w:sz w:val="18"/>
              </w:rPr>
              <w:t>Verified role</w:t>
            </w:r>
          </w:p>
        </w:tc>
      </w:tr>
      <w:tr w:rsidR="00EF68F3" w14:paraId="0E96139E" w14:textId="77777777">
        <w:tc>
          <w:tcPr>
            <w:tcW w:w="2800" w:type="dxa"/>
          </w:tcPr>
          <w:p w14:paraId="5DEE6869" w14:textId="77777777" w:rsidR="00EF68F3" w:rsidRDefault="00000000">
            <w:pPr>
              <w:jc w:val="center"/>
            </w:pPr>
            <w:r>
              <w:rPr>
                <w:sz w:val="18"/>
              </w:rPr>
              <w:t>Core/Src/main.c</w:t>
            </w:r>
          </w:p>
        </w:tc>
        <w:tc>
          <w:tcPr>
            <w:tcW w:w="6560" w:type="dxa"/>
          </w:tcPr>
          <w:p w14:paraId="1E286421" w14:textId="77777777" w:rsidR="00EF68F3" w:rsidRDefault="00000000">
            <w:r>
              <w:rPr>
                <w:sz w:val="18"/>
              </w:rPr>
              <w:t>Declares dma_rx_buffer, dma_head, rx_tail; calculates head from NDTR and echoes unread bytes.</w:t>
            </w:r>
          </w:p>
        </w:tc>
      </w:tr>
      <w:tr w:rsidR="00EF68F3" w14:paraId="7A1E69B0" w14:textId="77777777">
        <w:tc>
          <w:tcPr>
            <w:tcW w:w="2800" w:type="dxa"/>
          </w:tcPr>
          <w:p w14:paraId="2E7B4EC5" w14:textId="77777777" w:rsidR="00EF68F3" w:rsidRDefault="00000000">
            <w:pPr>
              <w:jc w:val="center"/>
            </w:pPr>
            <w:r>
              <w:rPr>
                <w:sz w:val="18"/>
              </w:rPr>
              <w:t>Core/Src/usart.c</w:t>
            </w:r>
          </w:p>
        </w:tc>
        <w:tc>
          <w:tcPr>
            <w:tcW w:w="6560" w:type="dxa"/>
          </w:tcPr>
          <w:p w14:paraId="4B89A226" w14:textId="77777777" w:rsidR="00EF68F3" w:rsidRDefault="00000000">
            <w:r>
              <w:rPr>
                <w:sz w:val="18"/>
              </w:rPr>
              <w:t>Configures DMA1 Stream5 circular mode and starts circular receive.</w:t>
            </w:r>
          </w:p>
        </w:tc>
      </w:tr>
      <w:tr w:rsidR="00EF68F3" w14:paraId="2D460AD9" w14:textId="77777777">
        <w:tc>
          <w:tcPr>
            <w:tcW w:w="2800" w:type="dxa"/>
          </w:tcPr>
          <w:p w14:paraId="7BC975A0" w14:textId="77777777" w:rsidR="00EF68F3" w:rsidRDefault="00000000">
            <w:r>
              <w:rPr>
                <w:sz w:val="18"/>
              </w:rPr>
              <w:t>Core/Src/stm32f4xx_it.c</w:t>
            </w:r>
          </w:p>
        </w:tc>
        <w:tc>
          <w:tcPr>
            <w:tcW w:w="6560" w:type="dxa"/>
          </w:tcPr>
          <w:p w14:paraId="7AB28284" w14:textId="77777777" w:rsidR="00EF68F3" w:rsidRDefault="00000000">
            <w:r>
              <w:rPr>
                <w:sz w:val="18"/>
              </w:rPr>
              <w:t>Contains USART TX completion and TX DMA IRQ; RX DMA IRQ is empty in this finalized design.</w:t>
            </w:r>
          </w:p>
        </w:tc>
      </w:tr>
      <w:tr w:rsidR="00EF68F3" w14:paraId="7E0D47F0" w14:textId="77777777">
        <w:tc>
          <w:tcPr>
            <w:tcW w:w="2800" w:type="dxa"/>
          </w:tcPr>
          <w:p w14:paraId="731AFB46" w14:textId="77777777" w:rsidR="00EF68F3" w:rsidRDefault="00000000">
            <w:pPr>
              <w:jc w:val="center"/>
            </w:pPr>
            <w:r>
              <w:rPr>
                <w:sz w:val="18"/>
              </w:rPr>
              <w:t>Core/Inc/usart.h</w:t>
            </w:r>
          </w:p>
        </w:tc>
        <w:tc>
          <w:tcPr>
            <w:tcW w:w="6560" w:type="dxa"/>
          </w:tcPr>
          <w:p w14:paraId="6D26A177" w14:textId="77777777" w:rsidR="00EF68F3" w:rsidRDefault="00000000">
            <w:r>
              <w:rPr>
                <w:sz w:val="18"/>
              </w:rPr>
              <w:t>Declares USART2_DMA_CircularReceive API.</w:t>
            </w:r>
          </w:p>
        </w:tc>
      </w:tr>
    </w:tbl>
    <w:p w14:paraId="5E8DD02D" w14:textId="77777777" w:rsidR="00EF68F3" w:rsidRDefault="00EF68F3"/>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7AE0FD24" w14:textId="77777777">
        <w:tc>
          <w:tcPr>
            <w:tcW w:w="9360" w:type="dxa"/>
            <w:shd w:val="clear" w:color="auto" w:fill="FFF7D6"/>
            <w:tcMar>
              <w:top w:w="80" w:type="dxa"/>
              <w:left w:w="120" w:type="dxa"/>
              <w:bottom w:w="80" w:type="dxa"/>
              <w:right w:w="120" w:type="dxa"/>
            </w:tcMar>
            <w:vAlign w:val="center"/>
          </w:tcPr>
          <w:p w14:paraId="01783048" w14:textId="77777777" w:rsidR="00EF68F3" w:rsidRDefault="00000000">
            <w:r>
              <w:rPr>
                <w:b/>
                <w:color w:val="1F4E79"/>
                <w:sz w:val="21"/>
              </w:rPr>
              <w:t xml:space="preserve">Reasoning correction: </w:t>
            </w:r>
            <w:r>
              <w:rPr>
                <w:sz w:val="21"/>
              </w:rPr>
              <w:t>The PDF discusses HT/TC checkpoint interrupts, but your finalized code does not enable HTIE/TCIE for RX circular mode and leaves Stream5 IRQ empty. That is fine for an NDTR-polling design, but the document separates those approaches clearly.</w:t>
            </w:r>
          </w:p>
        </w:tc>
      </w:tr>
    </w:tbl>
    <w:p w14:paraId="245C36C2" w14:textId="77777777" w:rsidR="00EF68F3" w:rsidRDefault="00EF68F3">
      <w:pPr>
        <w:spacing w:after="80"/>
      </w:pPr>
    </w:p>
    <w:p w14:paraId="00AD660E" w14:textId="77777777" w:rsidR="00EF68F3" w:rsidRDefault="00000000">
      <w:pPr>
        <w:pStyle w:val="Heading1"/>
      </w:pPr>
      <w:r>
        <w:t>7. System Block Diagram</w:t>
      </w:r>
    </w:p>
    <w:p w14:paraId="1730D5B2" w14:textId="77777777" w:rsidR="00EF68F3" w:rsidRDefault="00000000">
      <w:pPr>
        <w:pStyle w:val="CodeBlock"/>
        <w:rPr>
          <w:rFonts w:hint="eastAsia"/>
        </w:rPr>
      </w:pPr>
      <w:r>
        <w:t>RX circular setup</w:t>
      </w:r>
      <w:r>
        <w:br/>
        <w:t xml:space="preserve">  USART2_DMA_RX_Init()</w:t>
      </w:r>
      <w:r>
        <w:br/>
        <w:t xml:space="preserve">    Stream5 configured with CIRC</w:t>
      </w:r>
      <w:r>
        <w:br/>
        <w:t xml:space="preserve">    PAR = &amp;USART2-&gt;DR</w:t>
      </w:r>
      <w:r>
        <w:br/>
      </w:r>
      <w:r>
        <w:br/>
        <w:t>Start once</w:t>
      </w:r>
      <w:r>
        <w:br/>
        <w:t xml:space="preserve">  USART2_DMA_CircularReceive(dma_rx_buffer, RX_BUFFER_SIZE)</w:t>
      </w:r>
      <w:r>
        <w:br/>
        <w:t xml:space="preserve">    M0AR = dma_rx_buffer</w:t>
      </w:r>
      <w:r>
        <w:br/>
        <w:t xml:space="preserve">    NDTR = 64</w:t>
      </w:r>
      <w:r>
        <w:br/>
        <w:t xml:space="preserve">    EN = 1</w:t>
      </w:r>
      <w:r>
        <w:br/>
        <w:t xml:space="preserve">    DMAR = 1</w:t>
      </w:r>
      <w:r>
        <w:br/>
      </w:r>
      <w:r>
        <w:br/>
        <w:t>Runtime</w:t>
      </w:r>
      <w:r>
        <w:br/>
        <w:t xml:space="preserve">  DMA writes continuously</w:t>
      </w:r>
      <w:r>
        <w:br/>
        <w:t xml:space="preserve">  main derives dma_head from NDTR</w:t>
      </w:r>
      <w:r>
        <w:br/>
        <w:t xml:space="preserve">  main consumes from rx_tail</w:t>
      </w:r>
      <w:r>
        <w:br/>
        <w:t xml:space="preserve">  TX DMA echoes one byte at a time when tx_complete is true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300"/>
        <w:gridCol w:w="3960"/>
      </w:tblGrid>
      <w:tr w:rsidR="00EF68F3" w14:paraId="41870DB5" w14:textId="77777777">
        <w:tc>
          <w:tcPr>
            <w:tcW w:w="2100" w:type="dxa"/>
            <w:shd w:val="clear" w:color="auto" w:fill="E8EEF5"/>
            <w:tcMar>
              <w:top w:w="80" w:type="dxa"/>
              <w:left w:w="120" w:type="dxa"/>
              <w:bottom w:w="80" w:type="dxa"/>
              <w:right w:w="120" w:type="dxa"/>
            </w:tcMar>
            <w:vAlign w:val="center"/>
          </w:tcPr>
          <w:p w14:paraId="4782C064" w14:textId="77777777" w:rsidR="00EF68F3" w:rsidRDefault="00000000">
            <w:pPr>
              <w:jc w:val="center"/>
            </w:pPr>
            <w:r>
              <w:rPr>
                <w:b/>
                <w:sz w:val="18"/>
              </w:rPr>
              <w:t>Register / variable</w:t>
            </w:r>
          </w:p>
        </w:tc>
        <w:tc>
          <w:tcPr>
            <w:tcW w:w="3300" w:type="dxa"/>
            <w:shd w:val="clear" w:color="auto" w:fill="E8EEF5"/>
            <w:tcMar>
              <w:top w:w="80" w:type="dxa"/>
              <w:left w:w="120" w:type="dxa"/>
              <w:bottom w:w="80" w:type="dxa"/>
              <w:right w:w="120" w:type="dxa"/>
            </w:tcMar>
            <w:vAlign w:val="center"/>
          </w:tcPr>
          <w:p w14:paraId="7E1BA08B" w14:textId="77777777" w:rsidR="00EF68F3" w:rsidRDefault="00000000">
            <w:pPr>
              <w:jc w:val="center"/>
            </w:pPr>
            <w:r>
              <w:rPr>
                <w:b/>
                <w:sz w:val="18"/>
              </w:rPr>
              <w:t>Meaning</w:t>
            </w:r>
          </w:p>
        </w:tc>
        <w:tc>
          <w:tcPr>
            <w:tcW w:w="3960" w:type="dxa"/>
            <w:shd w:val="clear" w:color="auto" w:fill="E8EEF5"/>
            <w:tcMar>
              <w:top w:w="80" w:type="dxa"/>
              <w:left w:w="120" w:type="dxa"/>
              <w:bottom w:w="80" w:type="dxa"/>
              <w:right w:w="120" w:type="dxa"/>
            </w:tcMar>
            <w:vAlign w:val="center"/>
          </w:tcPr>
          <w:p w14:paraId="04EADF59" w14:textId="77777777" w:rsidR="00EF68F3" w:rsidRDefault="00000000">
            <w:pPr>
              <w:jc w:val="center"/>
            </w:pPr>
            <w:r>
              <w:rPr>
                <w:b/>
                <w:sz w:val="18"/>
              </w:rPr>
              <w:t>Used for</w:t>
            </w:r>
          </w:p>
        </w:tc>
      </w:tr>
      <w:tr w:rsidR="00EF68F3" w14:paraId="2EAA04FE" w14:textId="77777777">
        <w:tc>
          <w:tcPr>
            <w:tcW w:w="2100" w:type="dxa"/>
          </w:tcPr>
          <w:p w14:paraId="7525B151" w14:textId="77777777" w:rsidR="00EF68F3" w:rsidRDefault="00000000">
            <w:pPr>
              <w:jc w:val="center"/>
            </w:pPr>
            <w:r>
              <w:rPr>
                <w:sz w:val="18"/>
              </w:rPr>
              <w:t>DMA_SxCR_CIRC</w:t>
            </w:r>
          </w:p>
        </w:tc>
        <w:tc>
          <w:tcPr>
            <w:tcW w:w="3300" w:type="dxa"/>
          </w:tcPr>
          <w:p w14:paraId="42106517" w14:textId="77777777" w:rsidR="00EF68F3" w:rsidRDefault="00000000">
            <w:r>
              <w:rPr>
                <w:sz w:val="18"/>
              </w:rPr>
              <w:t>Circular mode enable.</w:t>
            </w:r>
          </w:p>
        </w:tc>
        <w:tc>
          <w:tcPr>
            <w:tcW w:w="3960" w:type="dxa"/>
          </w:tcPr>
          <w:p w14:paraId="0A02F628" w14:textId="77777777" w:rsidR="00EF68F3" w:rsidRDefault="00000000">
            <w:r>
              <w:rPr>
                <w:sz w:val="18"/>
              </w:rPr>
              <w:t>Hardware wraps to buffer start automatically.</w:t>
            </w:r>
          </w:p>
        </w:tc>
      </w:tr>
      <w:tr w:rsidR="00EF68F3" w14:paraId="08808318" w14:textId="77777777">
        <w:tc>
          <w:tcPr>
            <w:tcW w:w="2100" w:type="dxa"/>
          </w:tcPr>
          <w:p w14:paraId="4B8E6169" w14:textId="77777777" w:rsidR="00EF68F3" w:rsidRDefault="00000000">
            <w:r>
              <w:rPr>
                <w:sz w:val="18"/>
              </w:rPr>
              <w:t>DMA1_Stream5-&gt;NDTR</w:t>
            </w:r>
          </w:p>
        </w:tc>
        <w:tc>
          <w:tcPr>
            <w:tcW w:w="3300" w:type="dxa"/>
          </w:tcPr>
          <w:p w14:paraId="303BCA85" w14:textId="77777777" w:rsidR="00EF68F3" w:rsidRDefault="00000000">
            <w:r>
              <w:rPr>
                <w:sz w:val="18"/>
              </w:rPr>
              <w:t>Remaining items before wrap.</w:t>
            </w:r>
          </w:p>
        </w:tc>
        <w:tc>
          <w:tcPr>
            <w:tcW w:w="3960" w:type="dxa"/>
          </w:tcPr>
          <w:p w14:paraId="00D50DD6" w14:textId="77777777" w:rsidR="00EF68F3" w:rsidRDefault="00000000">
            <w:r>
              <w:rPr>
                <w:sz w:val="18"/>
              </w:rPr>
              <w:t>Derives current write head.</w:t>
            </w:r>
          </w:p>
        </w:tc>
      </w:tr>
      <w:tr w:rsidR="00EF68F3" w14:paraId="35119FAF" w14:textId="77777777">
        <w:tc>
          <w:tcPr>
            <w:tcW w:w="2100" w:type="dxa"/>
          </w:tcPr>
          <w:p w14:paraId="4531D39C" w14:textId="77777777" w:rsidR="00EF68F3" w:rsidRDefault="00000000">
            <w:r>
              <w:rPr>
                <w:sz w:val="18"/>
              </w:rPr>
              <w:t>DMA1_Stream5-&gt;M0AR</w:t>
            </w:r>
          </w:p>
        </w:tc>
        <w:tc>
          <w:tcPr>
            <w:tcW w:w="3300" w:type="dxa"/>
          </w:tcPr>
          <w:p w14:paraId="238FED3D" w14:textId="77777777" w:rsidR="00EF68F3" w:rsidRDefault="00000000">
            <w:r>
              <w:rPr>
                <w:sz w:val="18"/>
              </w:rPr>
              <w:t>Start of circular buffer.</w:t>
            </w:r>
          </w:p>
        </w:tc>
        <w:tc>
          <w:tcPr>
            <w:tcW w:w="3960" w:type="dxa"/>
          </w:tcPr>
          <w:p w14:paraId="638D0BFC" w14:textId="77777777" w:rsidR="00EF68F3" w:rsidRDefault="00000000">
            <w:r>
              <w:rPr>
                <w:sz w:val="18"/>
              </w:rPr>
              <w:t>Points to dma_rx_buffer.</w:t>
            </w:r>
          </w:p>
        </w:tc>
      </w:tr>
      <w:tr w:rsidR="00EF68F3" w14:paraId="3325E320" w14:textId="77777777">
        <w:tc>
          <w:tcPr>
            <w:tcW w:w="2100" w:type="dxa"/>
          </w:tcPr>
          <w:p w14:paraId="0027CDF3" w14:textId="77777777" w:rsidR="00EF68F3" w:rsidRDefault="00000000">
            <w:pPr>
              <w:jc w:val="center"/>
            </w:pPr>
            <w:r>
              <w:rPr>
                <w:sz w:val="18"/>
              </w:rPr>
              <w:t>DMA1_Stream5-&gt;PAR</w:t>
            </w:r>
          </w:p>
        </w:tc>
        <w:tc>
          <w:tcPr>
            <w:tcW w:w="3300" w:type="dxa"/>
          </w:tcPr>
          <w:p w14:paraId="1214A0CC" w14:textId="77777777" w:rsidR="00EF68F3" w:rsidRDefault="00000000">
            <w:r>
              <w:rPr>
                <w:sz w:val="18"/>
              </w:rPr>
              <w:t>Peripheral source.</w:t>
            </w:r>
          </w:p>
        </w:tc>
        <w:tc>
          <w:tcPr>
            <w:tcW w:w="3960" w:type="dxa"/>
          </w:tcPr>
          <w:p w14:paraId="3C696A75" w14:textId="77777777" w:rsidR="00EF68F3" w:rsidRDefault="00000000">
            <w:r>
              <w:rPr>
                <w:sz w:val="18"/>
              </w:rPr>
              <w:t>Points to USART2-&gt;DR.</w:t>
            </w:r>
          </w:p>
        </w:tc>
      </w:tr>
      <w:tr w:rsidR="00EF68F3" w14:paraId="0D408AD9" w14:textId="77777777">
        <w:tc>
          <w:tcPr>
            <w:tcW w:w="2100" w:type="dxa"/>
          </w:tcPr>
          <w:p w14:paraId="4F871FC3" w14:textId="77777777" w:rsidR="00EF68F3" w:rsidRDefault="00000000">
            <w:pPr>
              <w:jc w:val="center"/>
            </w:pPr>
            <w:r>
              <w:rPr>
                <w:sz w:val="18"/>
              </w:rPr>
              <w:t>USART_CR3_DMAR</w:t>
            </w:r>
          </w:p>
        </w:tc>
        <w:tc>
          <w:tcPr>
            <w:tcW w:w="3300" w:type="dxa"/>
          </w:tcPr>
          <w:p w14:paraId="0DDA4D37" w14:textId="77777777" w:rsidR="00EF68F3" w:rsidRDefault="00000000">
            <w:r>
              <w:rPr>
                <w:sz w:val="18"/>
              </w:rPr>
              <w:t>USART RX DMA request enable.</w:t>
            </w:r>
          </w:p>
        </w:tc>
        <w:tc>
          <w:tcPr>
            <w:tcW w:w="3960" w:type="dxa"/>
          </w:tcPr>
          <w:p w14:paraId="0AD0F480" w14:textId="77777777" w:rsidR="00EF68F3" w:rsidRDefault="00000000">
            <w:r>
              <w:rPr>
                <w:sz w:val="18"/>
              </w:rPr>
              <w:t>Allows USART2 RX to request DMA.</w:t>
            </w:r>
          </w:p>
        </w:tc>
      </w:tr>
      <w:tr w:rsidR="00EF68F3" w14:paraId="4300032C" w14:textId="77777777">
        <w:tc>
          <w:tcPr>
            <w:tcW w:w="2100" w:type="dxa"/>
          </w:tcPr>
          <w:p w14:paraId="001B7117" w14:textId="77777777" w:rsidR="00EF68F3" w:rsidRDefault="00000000">
            <w:pPr>
              <w:jc w:val="center"/>
            </w:pPr>
            <w:r>
              <w:rPr>
                <w:sz w:val="18"/>
              </w:rPr>
              <w:lastRenderedPageBreak/>
              <w:t>dma_head</w:t>
            </w:r>
          </w:p>
        </w:tc>
        <w:tc>
          <w:tcPr>
            <w:tcW w:w="3300" w:type="dxa"/>
          </w:tcPr>
          <w:p w14:paraId="37CE330F" w14:textId="77777777" w:rsidR="00EF68F3" w:rsidRDefault="00000000">
            <w:r>
              <w:rPr>
                <w:sz w:val="18"/>
              </w:rPr>
              <w:t>Derived hardware write position.</w:t>
            </w:r>
          </w:p>
        </w:tc>
        <w:tc>
          <w:tcPr>
            <w:tcW w:w="3960" w:type="dxa"/>
          </w:tcPr>
          <w:p w14:paraId="7C8986A9" w14:textId="77777777" w:rsidR="00EF68F3" w:rsidRDefault="00000000">
            <w:r>
              <w:rPr>
                <w:sz w:val="18"/>
              </w:rPr>
              <w:t>Main-loop comparison against rx_tail.</w:t>
            </w:r>
          </w:p>
        </w:tc>
      </w:tr>
      <w:tr w:rsidR="00EF68F3" w14:paraId="36D19619" w14:textId="77777777">
        <w:tc>
          <w:tcPr>
            <w:tcW w:w="2100" w:type="dxa"/>
          </w:tcPr>
          <w:p w14:paraId="72867989" w14:textId="77777777" w:rsidR="00EF68F3" w:rsidRDefault="00000000">
            <w:pPr>
              <w:jc w:val="center"/>
            </w:pPr>
            <w:r>
              <w:rPr>
                <w:sz w:val="18"/>
              </w:rPr>
              <w:t>rx_tail</w:t>
            </w:r>
          </w:p>
        </w:tc>
        <w:tc>
          <w:tcPr>
            <w:tcW w:w="3300" w:type="dxa"/>
          </w:tcPr>
          <w:p w14:paraId="2BF172B5" w14:textId="77777777" w:rsidR="00EF68F3" w:rsidRDefault="00000000">
            <w:r>
              <w:rPr>
                <w:sz w:val="18"/>
              </w:rPr>
              <w:t>Software read position.</w:t>
            </w:r>
          </w:p>
        </w:tc>
        <w:tc>
          <w:tcPr>
            <w:tcW w:w="3960" w:type="dxa"/>
          </w:tcPr>
          <w:p w14:paraId="68CA5FFF" w14:textId="77777777" w:rsidR="00EF68F3" w:rsidRDefault="00000000">
            <w:r>
              <w:rPr>
                <w:sz w:val="18"/>
              </w:rPr>
              <w:t>Application consumes bytes.</w:t>
            </w:r>
          </w:p>
        </w:tc>
      </w:tr>
    </w:tbl>
    <w:p w14:paraId="21781C78" w14:textId="77777777" w:rsidR="00EF68F3" w:rsidRDefault="00EF68F3"/>
    <w:p w14:paraId="17E8E3D7" w14:textId="77777777" w:rsidR="00EF68F3" w:rsidRDefault="00000000">
      <w:pPr>
        <w:pStyle w:val="Heading1"/>
      </w:pPr>
      <w:r>
        <w:t>8. Firmware Architecture</w:t>
      </w:r>
    </w:p>
    <w:p w14:paraId="5C796414" w14:textId="77777777" w:rsidR="00EF68F3" w:rsidRDefault="00000000">
      <w:r>
        <w:t>The Day 7 architecture is a hardware producer/software consumer model. DMA is the producer and writes continuously into RAM. The application is the consumer and reads from `rx_tail` only when `dma_head != rx_tail`.</w:t>
      </w:r>
    </w:p>
    <w:p w14:paraId="38013D37" w14:textId="77777777" w:rsidR="00EF68F3" w:rsidRDefault="00000000">
      <w:pPr>
        <w:pStyle w:val="CodeBlock"/>
        <w:rPr>
          <w:rFonts w:hint="eastAsia"/>
        </w:rPr>
      </w:pPr>
      <w:r>
        <w:t>Main loop core:</w:t>
      </w:r>
      <w:r>
        <w:br/>
        <w:t>dma_head = (RX_BUFFER_SIZE - DMA1_Stream5-&gt;NDTR) % RX_BUFFER_SIZE;</w:t>
      </w:r>
      <w:r>
        <w:br/>
      </w:r>
      <w:r>
        <w:br/>
        <w:t>if(dma_head != rx_tail)</w:t>
      </w:r>
      <w:r>
        <w:br/>
        <w:t>{</w:t>
      </w:r>
      <w:r>
        <w:br/>
        <w:t xml:space="preserve">    if(tx_complete)</w:t>
      </w:r>
      <w:r>
        <w:br/>
        <w:t xml:space="preserve">    {</w:t>
      </w:r>
      <w:r>
        <w:br/>
        <w:t xml:space="preserve">        tx_complete = 0;</w:t>
      </w:r>
      <w:r>
        <w:br/>
        <w:t xml:space="preserve">        dma_tx_complete = 0;</w:t>
      </w:r>
      <w:r>
        <w:br/>
        <w:t xml:space="preserve">        msg = dma_rx_buffer[rx_tail];</w:t>
      </w:r>
      <w:r>
        <w:br/>
        <w:t xml:space="preserve">        USART2_DMA_SendByte(msg);</w:t>
      </w:r>
      <w:r>
        <w:br/>
        <w:t xml:space="preserve">        rx_tail++;</w:t>
      </w:r>
      <w:r>
        <w:br/>
        <w:t xml:space="preserve">        if(rx_tail &gt;= RX_BUFFER_SIZE) rx_tail = 0;</w:t>
      </w:r>
      <w:r>
        <w:br/>
        <w:t xml:space="preserve">    }</w:t>
      </w:r>
      <w: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7855D490" w14:textId="77777777">
        <w:tc>
          <w:tcPr>
            <w:tcW w:w="9360" w:type="dxa"/>
            <w:shd w:val="clear" w:color="auto" w:fill="EAF4EA"/>
            <w:tcMar>
              <w:top w:w="80" w:type="dxa"/>
              <w:left w:w="120" w:type="dxa"/>
              <w:bottom w:w="80" w:type="dxa"/>
              <w:right w:w="120" w:type="dxa"/>
            </w:tcMar>
            <w:vAlign w:val="center"/>
          </w:tcPr>
          <w:p w14:paraId="22963AAD" w14:textId="77777777" w:rsidR="00EF68F3" w:rsidRDefault="00000000">
            <w:r>
              <w:rPr>
                <w:b/>
                <w:color w:val="1F4E79"/>
                <w:sz w:val="21"/>
              </w:rPr>
              <w:t xml:space="preserve">Architecture decision: </w:t>
            </w:r>
            <w:r>
              <w:rPr>
                <w:sz w:val="21"/>
              </w:rPr>
              <w:t>This version does not wait for fixed-size receive completion. It continuously checks whether DMA has written ahead of the software tail.</w:t>
            </w:r>
          </w:p>
        </w:tc>
      </w:tr>
    </w:tbl>
    <w:p w14:paraId="0FC890BA" w14:textId="77777777" w:rsidR="00EF68F3" w:rsidRDefault="00EF68F3">
      <w:pPr>
        <w:spacing w:after="80"/>
      </w:pPr>
    </w:p>
    <w:p w14:paraId="1C64DF27" w14:textId="77777777" w:rsidR="00EF68F3" w:rsidRDefault="00000000">
      <w:pPr>
        <w:pStyle w:val="Heading1"/>
      </w:pPr>
      <w:r>
        <w:t>9. Communication Protocol Used</w:t>
      </w:r>
    </w:p>
    <w:p w14:paraId="64D19BC1" w14:textId="77777777" w:rsidR="00EF68F3" w:rsidRDefault="00000000">
      <w:r>
        <w:t>The USART wire format remains 8N1. Circular DMA changes the receive storage model, not the serial protocol.</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EF68F3" w14:paraId="66E15FFA" w14:textId="77777777">
        <w:tc>
          <w:tcPr>
            <w:tcW w:w="1800" w:type="dxa"/>
            <w:shd w:val="clear" w:color="auto" w:fill="E8EEF5"/>
            <w:tcMar>
              <w:top w:w="80" w:type="dxa"/>
              <w:left w:w="120" w:type="dxa"/>
              <w:bottom w:w="80" w:type="dxa"/>
              <w:right w:w="120" w:type="dxa"/>
            </w:tcMar>
            <w:vAlign w:val="center"/>
          </w:tcPr>
          <w:p w14:paraId="58512AFB" w14:textId="77777777" w:rsidR="00EF68F3"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3CEAC04B" w14:textId="77777777" w:rsidR="00EF68F3"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14DFC04F" w14:textId="77777777" w:rsidR="00EF68F3" w:rsidRDefault="00000000">
            <w:pPr>
              <w:jc w:val="center"/>
            </w:pPr>
            <w:r>
              <w:rPr>
                <w:b/>
                <w:sz w:val="18"/>
              </w:rPr>
              <w:t>Engineering note</w:t>
            </w:r>
          </w:p>
        </w:tc>
      </w:tr>
      <w:tr w:rsidR="00EF68F3" w14:paraId="600EC8D1" w14:textId="77777777">
        <w:tc>
          <w:tcPr>
            <w:tcW w:w="1800" w:type="dxa"/>
          </w:tcPr>
          <w:p w14:paraId="6F2BEC62" w14:textId="77777777" w:rsidR="00EF68F3" w:rsidRDefault="00000000">
            <w:pPr>
              <w:jc w:val="center"/>
            </w:pPr>
            <w:r>
              <w:rPr>
                <w:sz w:val="18"/>
              </w:rPr>
              <w:t>RX DMA mapping</w:t>
            </w:r>
          </w:p>
        </w:tc>
        <w:tc>
          <w:tcPr>
            <w:tcW w:w="2600" w:type="dxa"/>
          </w:tcPr>
          <w:p w14:paraId="03186165" w14:textId="77777777" w:rsidR="00EF68F3" w:rsidRDefault="00000000">
            <w:r>
              <w:rPr>
                <w:sz w:val="18"/>
              </w:rPr>
              <w:t>DMA1 Stream5 Channel4</w:t>
            </w:r>
          </w:p>
        </w:tc>
        <w:tc>
          <w:tcPr>
            <w:tcW w:w="4960" w:type="dxa"/>
          </w:tcPr>
          <w:p w14:paraId="595D017C" w14:textId="77777777" w:rsidR="00EF68F3" w:rsidRDefault="00000000">
            <w:r>
              <w:rPr>
                <w:sz w:val="18"/>
              </w:rPr>
              <w:t>USART2_RX mapping.</w:t>
            </w:r>
          </w:p>
        </w:tc>
      </w:tr>
      <w:tr w:rsidR="00EF68F3" w14:paraId="1B12C825" w14:textId="77777777">
        <w:tc>
          <w:tcPr>
            <w:tcW w:w="1800" w:type="dxa"/>
          </w:tcPr>
          <w:p w14:paraId="323AD171" w14:textId="77777777" w:rsidR="00EF68F3" w:rsidRDefault="00000000">
            <w:pPr>
              <w:jc w:val="center"/>
            </w:pPr>
            <w:r>
              <w:rPr>
                <w:sz w:val="18"/>
              </w:rPr>
              <w:t>RX direction</w:t>
            </w:r>
          </w:p>
        </w:tc>
        <w:tc>
          <w:tcPr>
            <w:tcW w:w="2600" w:type="dxa"/>
          </w:tcPr>
          <w:p w14:paraId="1581BBE3" w14:textId="77777777" w:rsidR="00EF68F3" w:rsidRDefault="00000000">
            <w:r>
              <w:rPr>
                <w:sz w:val="18"/>
              </w:rPr>
              <w:t>Peripheral to memory</w:t>
            </w:r>
          </w:p>
        </w:tc>
        <w:tc>
          <w:tcPr>
            <w:tcW w:w="4960" w:type="dxa"/>
          </w:tcPr>
          <w:p w14:paraId="2D11B328" w14:textId="77777777" w:rsidR="00EF68F3" w:rsidRDefault="00000000">
            <w:pPr>
              <w:jc w:val="center"/>
            </w:pPr>
            <w:r>
              <w:rPr>
                <w:sz w:val="18"/>
              </w:rPr>
              <w:t>DIR bits cleared.</w:t>
            </w:r>
          </w:p>
        </w:tc>
      </w:tr>
      <w:tr w:rsidR="00EF68F3" w14:paraId="4F3717DE" w14:textId="77777777">
        <w:tc>
          <w:tcPr>
            <w:tcW w:w="1800" w:type="dxa"/>
          </w:tcPr>
          <w:p w14:paraId="3A94F946" w14:textId="77777777" w:rsidR="00EF68F3" w:rsidRDefault="00000000">
            <w:pPr>
              <w:jc w:val="center"/>
            </w:pPr>
            <w:r>
              <w:rPr>
                <w:sz w:val="18"/>
              </w:rPr>
              <w:t>Circular mode</w:t>
            </w:r>
          </w:p>
        </w:tc>
        <w:tc>
          <w:tcPr>
            <w:tcW w:w="2600" w:type="dxa"/>
          </w:tcPr>
          <w:p w14:paraId="002BD75D" w14:textId="77777777" w:rsidR="00EF68F3" w:rsidRDefault="00000000">
            <w:r>
              <w:rPr>
                <w:sz w:val="18"/>
              </w:rPr>
              <w:t>DMA_SxCR_CIRC set</w:t>
            </w:r>
          </w:p>
        </w:tc>
        <w:tc>
          <w:tcPr>
            <w:tcW w:w="4960" w:type="dxa"/>
          </w:tcPr>
          <w:p w14:paraId="2CF1B199" w14:textId="77777777" w:rsidR="00EF68F3" w:rsidRDefault="00000000">
            <w:r>
              <w:rPr>
                <w:sz w:val="18"/>
              </w:rPr>
              <w:t>Hardware wraps buffer automatically.</w:t>
            </w:r>
          </w:p>
        </w:tc>
      </w:tr>
      <w:tr w:rsidR="00EF68F3" w14:paraId="032648C7" w14:textId="77777777">
        <w:tc>
          <w:tcPr>
            <w:tcW w:w="1800" w:type="dxa"/>
          </w:tcPr>
          <w:p w14:paraId="0F9B8D59" w14:textId="77777777" w:rsidR="00EF68F3" w:rsidRDefault="00000000">
            <w:pPr>
              <w:jc w:val="center"/>
            </w:pPr>
            <w:r>
              <w:rPr>
                <w:sz w:val="18"/>
              </w:rPr>
              <w:t>Buffer size</w:t>
            </w:r>
          </w:p>
        </w:tc>
        <w:tc>
          <w:tcPr>
            <w:tcW w:w="2600" w:type="dxa"/>
          </w:tcPr>
          <w:p w14:paraId="5D8A3FCF" w14:textId="77777777" w:rsidR="00EF68F3" w:rsidRDefault="00000000">
            <w:r>
              <w:rPr>
                <w:sz w:val="18"/>
              </w:rPr>
              <w:t>RX_BUFFER_SIZE = 64</w:t>
            </w:r>
          </w:p>
        </w:tc>
        <w:tc>
          <w:tcPr>
            <w:tcW w:w="4960" w:type="dxa"/>
          </w:tcPr>
          <w:p w14:paraId="1BBED60C" w14:textId="77777777" w:rsidR="00EF68F3" w:rsidRDefault="00000000">
            <w:r>
              <w:rPr>
                <w:sz w:val="18"/>
              </w:rPr>
              <w:t>NDTR reload size and modulo base.</w:t>
            </w:r>
          </w:p>
        </w:tc>
      </w:tr>
      <w:tr w:rsidR="00EF68F3" w14:paraId="165B3095" w14:textId="77777777">
        <w:tc>
          <w:tcPr>
            <w:tcW w:w="1800" w:type="dxa"/>
          </w:tcPr>
          <w:p w14:paraId="6EC2B988" w14:textId="77777777" w:rsidR="00EF68F3" w:rsidRDefault="00000000">
            <w:pPr>
              <w:jc w:val="center"/>
            </w:pPr>
            <w:r>
              <w:rPr>
                <w:sz w:val="18"/>
              </w:rPr>
              <w:t>Head formula</w:t>
            </w:r>
          </w:p>
        </w:tc>
        <w:tc>
          <w:tcPr>
            <w:tcW w:w="2600" w:type="dxa"/>
          </w:tcPr>
          <w:p w14:paraId="3F547BF0" w14:textId="77777777" w:rsidR="00EF68F3" w:rsidRDefault="00000000">
            <w:r>
              <w:rPr>
                <w:sz w:val="18"/>
              </w:rPr>
              <w:t>(64 - NDTR) % 64</w:t>
            </w:r>
          </w:p>
        </w:tc>
        <w:tc>
          <w:tcPr>
            <w:tcW w:w="4960" w:type="dxa"/>
          </w:tcPr>
          <w:p w14:paraId="27237563" w14:textId="77777777" w:rsidR="00EF68F3" w:rsidRDefault="00000000">
            <w:r>
              <w:rPr>
                <w:sz w:val="18"/>
              </w:rPr>
              <w:t>Current DMA write position.</w:t>
            </w:r>
          </w:p>
        </w:tc>
      </w:tr>
      <w:tr w:rsidR="00EF68F3" w14:paraId="4E4782C5" w14:textId="77777777">
        <w:tc>
          <w:tcPr>
            <w:tcW w:w="1800" w:type="dxa"/>
          </w:tcPr>
          <w:p w14:paraId="436380E5" w14:textId="77777777" w:rsidR="00EF68F3" w:rsidRDefault="00000000">
            <w:pPr>
              <w:jc w:val="center"/>
            </w:pPr>
            <w:r>
              <w:rPr>
                <w:sz w:val="18"/>
              </w:rPr>
              <w:t>Request bit</w:t>
            </w:r>
          </w:p>
        </w:tc>
        <w:tc>
          <w:tcPr>
            <w:tcW w:w="2600" w:type="dxa"/>
          </w:tcPr>
          <w:p w14:paraId="5B54B6F1" w14:textId="77777777" w:rsidR="00EF68F3" w:rsidRDefault="00000000">
            <w:r>
              <w:rPr>
                <w:sz w:val="18"/>
              </w:rPr>
              <w:t>USART_CR3_DMAR</w:t>
            </w:r>
          </w:p>
        </w:tc>
        <w:tc>
          <w:tcPr>
            <w:tcW w:w="4960" w:type="dxa"/>
          </w:tcPr>
          <w:p w14:paraId="5BFB2F04" w14:textId="77777777" w:rsidR="00EF68F3" w:rsidRDefault="00000000">
            <w:r>
              <w:rPr>
                <w:sz w:val="18"/>
              </w:rPr>
              <w:t>Enables USART RX DMA requests.</w:t>
            </w:r>
          </w:p>
        </w:tc>
      </w:tr>
    </w:tbl>
    <w:p w14:paraId="2870A2FF" w14:textId="77777777" w:rsidR="00EF68F3" w:rsidRDefault="00EF68F3"/>
    <w:p w14:paraId="0429EBE7" w14:textId="77777777" w:rsidR="00EF68F3" w:rsidRDefault="00000000">
      <w:pPr>
        <w:pStyle w:val="Heading1"/>
      </w:pPr>
      <w:r>
        <w:lastRenderedPageBreak/>
        <w:t>10. Module-Wise Implementation</w:t>
      </w:r>
    </w:p>
    <w:p w14:paraId="574BB989" w14:textId="77777777" w:rsidR="00EF68F3" w:rsidRDefault="00000000">
      <w:pPr>
        <w:pStyle w:val="Heading2"/>
      </w:pPr>
      <w:r>
        <w:t>10.0 Header API from usart.h</w:t>
      </w:r>
    </w:p>
    <w:p w14:paraId="0F199497" w14:textId="77777777" w:rsidR="00EF68F3" w:rsidRDefault="00000000">
      <w:pPr>
        <w:pStyle w:val="CodeBlock"/>
        <w:rPr>
          <w:rFonts w:hint="eastAsia"/>
        </w:rPr>
      </w:pPr>
      <w:r>
        <w:t>#define RX_BUFFER_SIZE 64</w:t>
      </w:r>
      <w:r>
        <w:br/>
      </w:r>
      <w:r>
        <w:br/>
        <w:t>void USART2_Init(void);</w:t>
      </w:r>
      <w:r>
        <w:br/>
        <w:t>void USART2_SendString(char *s);</w:t>
      </w:r>
      <w:r>
        <w:br/>
        <w:t>void USART2_SendByte(char s);</w:t>
      </w:r>
      <w:r>
        <w:br/>
        <w:t>char USART2_ReceiveByte(void);</w:t>
      </w:r>
      <w:r>
        <w:br/>
        <w:t>uint8_t USART2_ReadByte(void);</w:t>
      </w:r>
      <w:r>
        <w:br/>
        <w:t>void USART2_DMA_TX_Init(void);</w:t>
      </w:r>
      <w:r>
        <w:br/>
        <w:t>void USART2_DMA_SendString(char *str);</w:t>
      </w:r>
      <w:r>
        <w:br/>
        <w:t>void USART2_DMA_SendByte(uint8_t c);</w:t>
      </w:r>
      <w:r>
        <w:br/>
        <w:t>void USART2_DMA_SendBuffer(const char *buffer, uint16_t length);</w:t>
      </w:r>
      <w:r>
        <w:br/>
        <w:t>void USART2_DMA_RX_Init(void);</w:t>
      </w:r>
      <w:r>
        <w:br/>
        <w:t>void USART2_DMA_ReceiveBuffer(char *buffer, uint16_t length);</w:t>
      </w:r>
      <w:r>
        <w:br/>
        <w:t>void USART2_DMA_CircularReceive(uint8_t *buffer, uint16_t length);</w:t>
      </w:r>
      <w:r>
        <w:br/>
      </w:r>
      <w:r>
        <w:br/>
        <w:t>#endif /* INC_USART_H_ */</w:t>
      </w:r>
    </w:p>
    <w:p w14:paraId="636613D5" w14:textId="77777777" w:rsidR="00EF68F3" w:rsidRDefault="00000000">
      <w:pPr>
        <w:pStyle w:val="Heading2"/>
      </w:pPr>
      <w:r>
        <w:t>10.1 Main Circular DMA State from main.c</w:t>
      </w:r>
    </w:p>
    <w:p w14:paraId="5E13CE4F" w14:textId="77777777" w:rsidR="00EF68F3" w:rsidRDefault="00000000">
      <w:pPr>
        <w:pStyle w:val="CodeBlock"/>
        <w:rPr>
          <w:rFonts w:hint="eastAsia"/>
        </w:rPr>
      </w:pPr>
      <w:r>
        <w:t>volatile uint8_t rx_buffer[RX_BUFFER_SIZE];</w:t>
      </w:r>
      <w:r>
        <w:br/>
        <w:t>volatile uint16_t dma_head = 0;</w:t>
      </w:r>
      <w:r>
        <w:br/>
        <w:t>volatile uint16_t rx_tail = 0;</w:t>
      </w:r>
      <w:r>
        <w:br/>
        <w:t>uint8_t dma_rx_buffer[RX_BUFFER_SIZE];</w:t>
      </w:r>
    </w:p>
    <w:p w14:paraId="38DE972C" w14:textId="77777777" w:rsidR="00EF68F3" w:rsidRDefault="00000000">
      <w:pPr>
        <w:pStyle w:val="Heading2"/>
      </w:pPr>
      <w:r>
        <w:t>10.2 DMA RX Circular Init from usart.c</w:t>
      </w:r>
    </w:p>
    <w:p w14:paraId="4E5A5118" w14:textId="77777777" w:rsidR="00EF68F3" w:rsidRDefault="00000000">
      <w:pPr>
        <w:pStyle w:val="CodeBlock"/>
        <w:rPr>
          <w:rFonts w:hint="eastAsia"/>
        </w:rPr>
      </w:pPr>
      <w:r>
        <w:t>void USART2_DMA_RX_Init(void)</w:t>
      </w:r>
      <w:r>
        <w:br/>
        <w:t>{</w:t>
      </w:r>
      <w:r>
        <w:br/>
      </w:r>
      <w:r>
        <w:tab/>
        <w:t>/* Enable clock for DMA1 peripheral */</w:t>
      </w:r>
      <w:r>
        <w:br/>
        <w:t xml:space="preserve">    RCC-&gt;AHB1ENR |= RCC_AHB1ENR_DMA1EN;</w:t>
      </w:r>
      <w:r>
        <w:br/>
      </w:r>
      <w:r>
        <w:br/>
        <w:t xml:space="preserve">    /* Disable stream */</w:t>
      </w:r>
      <w:r>
        <w:br/>
        <w:t xml:space="preserve">    DMA1_Stream5-&gt;CR &amp;= ~DMA_SxCR_EN;</w:t>
      </w:r>
      <w:r>
        <w:br/>
        <w:t xml:space="preserve">    while(DMA1_Stream5-&gt;CR &amp; DMA_SxCR_EN);</w:t>
      </w:r>
      <w:r>
        <w:br/>
      </w:r>
      <w:r>
        <w:br/>
        <w:t xml:space="preserve">    /* Clear old flags */</w:t>
      </w:r>
      <w:r>
        <w:br/>
        <w:t xml:space="preserve">    DMA1-&gt;HIFCR =</w:t>
      </w:r>
      <w:r>
        <w:br/>
        <w:t xml:space="preserve">          DMA_HIFCR_CTCIF5  |</w:t>
      </w:r>
      <w:r>
        <w:br/>
        <w:t xml:space="preserve">          DMA_HIFCR_CHTIF5  |</w:t>
      </w:r>
      <w:r>
        <w:br/>
        <w:t xml:space="preserve">          DMA_HIFCR_CTEIF5  |</w:t>
      </w:r>
      <w:r>
        <w:br/>
        <w:t xml:space="preserve">          DMA_HIFCR_CDMEIF5 |</w:t>
      </w:r>
      <w:r>
        <w:br/>
        <w:t xml:space="preserve">          DMA_HIFCR_CFEIF5;</w:t>
      </w:r>
      <w:r>
        <w:br/>
      </w:r>
      <w:r>
        <w:br/>
        <w:t xml:space="preserve">    /* Clear CR */</w:t>
      </w:r>
      <w:r>
        <w:br/>
        <w:t xml:space="preserve">    DMA1_Stream5-&gt;CR = 0;</w:t>
      </w:r>
      <w:r>
        <w:br/>
      </w:r>
      <w:r>
        <w:br/>
        <w:t xml:space="preserve">    /* Channel 4 */</w:t>
      </w:r>
      <w:r>
        <w:br/>
        <w:t xml:space="preserve">    DMA1_Stream5-&gt;CR |=</w:t>
      </w:r>
      <w:r>
        <w:br/>
        <w:t xml:space="preserve">            (4UL &lt;&lt; DMA_SxCR_CHSEL_Pos);</w:t>
      </w:r>
      <w:r>
        <w:br/>
      </w:r>
      <w:r>
        <w:br/>
        <w:t xml:space="preserve">    /* peripheral to memory */</w:t>
      </w:r>
      <w:r>
        <w:br/>
        <w:t xml:space="preserve">    DMA1_Stream5-&gt;CR &amp;= ~DMA_SxCR_DIR;</w:t>
      </w:r>
      <w:r>
        <w:br/>
      </w:r>
      <w:r>
        <w:br/>
        <w:t xml:space="preserve">    /* Memory increment */</w:t>
      </w:r>
      <w:r>
        <w:br/>
        <w:t xml:space="preserve">    DMA1_Stream5-&gt;CR |= DMA_SxCR_MINC;</w:t>
      </w:r>
      <w:r>
        <w:br/>
      </w:r>
      <w:r>
        <w:br/>
        <w:t xml:space="preserve">    /* Peripheral increment disabled */</w:t>
      </w:r>
      <w:r>
        <w:br/>
        <w:t xml:space="preserve">    DMA1_Stream5-&gt;CR &amp;= ~DMA_SxCR_PINC;</w:t>
      </w:r>
      <w:r>
        <w:br/>
      </w:r>
      <w:r>
        <w:br/>
        <w:t xml:space="preserve">    /* Transfer complete interrupt */</w:t>
      </w:r>
      <w:r>
        <w:br/>
      </w:r>
      <w:r>
        <w:br/>
      </w:r>
      <w:r>
        <w:lastRenderedPageBreak/>
        <w:t xml:space="preserve">    /* FIFO Mode Enabled */</w:t>
      </w:r>
      <w:r>
        <w:br/>
      </w:r>
      <w:r>
        <w:br/>
      </w:r>
      <w:r>
        <w:br/>
        <w:t xml:space="preserve">    /* FIFO Threshold - Full FIFO */</w:t>
      </w:r>
      <w:r>
        <w:br/>
      </w:r>
      <w:r>
        <w:br/>
      </w:r>
      <w:r>
        <w:br/>
        <w:t xml:space="preserve">    DMA1_Stream5-&gt;FCR = 0;</w:t>
      </w:r>
      <w:r>
        <w:br/>
      </w:r>
      <w:r>
        <w:br/>
        <w:t xml:space="preserve">    /* MSIZE - 1 Byte transfer */</w:t>
      </w:r>
      <w:r>
        <w:br/>
        <w:t xml:space="preserve">    DMA1_Stream5-&gt;CR &amp;= ~DMA_SxCR_MSIZE;</w:t>
      </w:r>
      <w:r>
        <w:br/>
      </w:r>
      <w:r>
        <w:br/>
        <w:t xml:space="preserve">    /* PSIZE - 1 Byte transfer */</w:t>
      </w:r>
      <w:r>
        <w:br/>
        <w:t xml:space="preserve">    DMA1_Stream5-&gt;CR &amp;= ~DMA_SxCR_PSIZE;</w:t>
      </w:r>
      <w:r>
        <w:br/>
      </w:r>
      <w:r>
        <w:br/>
        <w:t xml:space="preserve">    /* MBURST - Single beat transfer from memory */</w:t>
      </w:r>
      <w:r>
        <w:br/>
        <w:t xml:space="preserve">    DMA1_Stream5-&gt;CR &amp;= ~DMA_SxCR_MBURST;</w:t>
      </w:r>
      <w:r>
        <w:br/>
      </w:r>
      <w:r>
        <w:br/>
        <w:t xml:space="preserve">    /* PBURST - Single beat transfer from Peripheral */</w:t>
      </w:r>
      <w:r>
        <w:br/>
        <w:t xml:space="preserve">    DMA1_Stream5-&gt;CR &amp;= ~DMA_SxCR_PBURST;</w:t>
      </w:r>
      <w:r>
        <w:br/>
      </w:r>
      <w:r>
        <w:br/>
        <w:t xml:space="preserve">    /* Enable circular mode */</w:t>
      </w:r>
      <w:r>
        <w:br/>
        <w:t xml:space="preserve">    DMA1_Stream5-&gt;CR |= DMA_SxCR_CIRC;</w:t>
      </w:r>
      <w:r>
        <w:br/>
      </w:r>
      <w:r>
        <w:br/>
        <w:t xml:space="preserve">    /* Peripheral address */</w:t>
      </w:r>
      <w:r>
        <w:br/>
        <w:t xml:space="preserve">    DMA1_Stream5-&gt;PAR = (uint32_t)&amp;USART2-&gt;DR;</w:t>
      </w:r>
      <w:r>
        <w:br/>
      </w:r>
      <w:r>
        <w:br/>
        <w:t xml:space="preserve">    /* Enable DMA IRQ */</w:t>
      </w:r>
      <w:r>
        <w:br/>
      </w:r>
      <w:r>
        <w:br/>
        <w:t>}</w:t>
      </w:r>
    </w:p>
    <w:p w14:paraId="79E5E4F3" w14:textId="77777777" w:rsidR="00EF68F3" w:rsidRDefault="00000000">
      <w:pPr>
        <w:pStyle w:val="Heading2"/>
      </w:pPr>
      <w:r>
        <w:t>10.3 Circular Receive Start from usart.c</w:t>
      </w:r>
    </w:p>
    <w:p w14:paraId="038D3950" w14:textId="77777777" w:rsidR="00EF68F3" w:rsidRDefault="00000000">
      <w:pPr>
        <w:pStyle w:val="CodeBlock"/>
        <w:rPr>
          <w:rFonts w:hint="eastAsia"/>
        </w:rPr>
      </w:pPr>
      <w:r>
        <w:t>void USART2_DMA_CircularReceive(uint8_t *buffer, uint16_t length)</w:t>
      </w:r>
      <w:r>
        <w:br/>
        <w:t>{</w:t>
      </w:r>
      <w:r>
        <w:br/>
        <w:t xml:space="preserve">    /* Disable stream */</w:t>
      </w:r>
      <w:r>
        <w:br/>
        <w:t xml:space="preserve">    DMA1_Stream5-&gt;CR &amp;= ~DMA_SxCR_EN;</w:t>
      </w:r>
      <w:r>
        <w:br/>
        <w:t xml:space="preserve">    while(DMA1_Stream5-&gt;CR &amp; DMA_SxCR_EN);</w:t>
      </w:r>
      <w:r>
        <w:br/>
      </w:r>
      <w:r>
        <w:br/>
        <w:t xml:space="preserve">    /* Clear old flags */</w:t>
      </w:r>
      <w:r>
        <w:br/>
        <w:t xml:space="preserve">    DMA1-&gt;HIFCR =</w:t>
      </w:r>
      <w:r>
        <w:br/>
        <w:t xml:space="preserve">          DMA_HIFCR_CTCIF5  |</w:t>
      </w:r>
      <w:r>
        <w:br/>
        <w:t xml:space="preserve">          DMA_HIFCR_CHTIF5  |</w:t>
      </w:r>
      <w:r>
        <w:br/>
        <w:t xml:space="preserve">          DMA_HIFCR_CTEIF5  |</w:t>
      </w:r>
      <w:r>
        <w:br/>
        <w:t xml:space="preserve">          DMA_HIFCR_CDMEIF5 |</w:t>
      </w:r>
      <w:r>
        <w:br/>
        <w:t xml:space="preserve">          DMA_HIFCR_CFEIF5;</w:t>
      </w:r>
      <w:r>
        <w:br/>
      </w:r>
      <w:r>
        <w:br/>
        <w:t xml:space="preserve">    /* MBURST - 1 beat transfer from memory */</w:t>
      </w:r>
      <w:r>
        <w:br/>
        <w:t xml:space="preserve">    DMA1_Stream5-&gt;CR &amp;= ~DMA_SxCR_MBURST;</w:t>
      </w:r>
      <w:r>
        <w:br/>
      </w:r>
      <w:r>
        <w:br/>
        <w:t xml:space="preserve">    /* Memory address */</w:t>
      </w:r>
      <w:r>
        <w:br/>
        <w:t xml:space="preserve">    DMA1_Stream5-&gt;M0AR = (uint32_t)buffer;</w:t>
      </w:r>
      <w:r>
        <w:br/>
      </w:r>
      <w:r>
        <w:br/>
        <w:t xml:space="preserve">    /* Number of bytes */</w:t>
      </w:r>
      <w:r>
        <w:br/>
        <w:t xml:space="preserve">    DMA1_Stream5-&gt;NDTR = length;</w:t>
      </w:r>
      <w:r>
        <w:br/>
      </w:r>
      <w:r>
        <w:br/>
        <w:t xml:space="preserve">    /* Enable DMA stream */</w:t>
      </w:r>
      <w:r>
        <w:br/>
        <w:t xml:space="preserve">    DMA1_Stream5-&gt;CR |= DMA_SxCR_EN;</w:t>
      </w:r>
      <w:r>
        <w:br/>
      </w:r>
      <w:r>
        <w:br/>
        <w:t xml:space="preserve">    /* Enable USART DMA RX */</w:t>
      </w:r>
      <w:r>
        <w:br/>
        <w:t xml:space="preserve">    USART2-&gt;CR3 |= USART_CR3_DMAR;</w:t>
      </w:r>
      <w:r>
        <w:br/>
      </w:r>
      <w:r>
        <w:br/>
        <w:t>}</w:t>
      </w:r>
    </w:p>
    <w:p w14:paraId="5BDC6F6D" w14:textId="77777777" w:rsidR="00EF68F3" w:rsidRDefault="00000000">
      <w:pPr>
        <w:pStyle w:val="Heading2"/>
      </w:pPr>
      <w:r>
        <w:t>10.4 Main Loop NDTR Tracking from main.c</w:t>
      </w:r>
    </w:p>
    <w:p w14:paraId="32AB9FBC" w14:textId="77777777" w:rsidR="00EF68F3" w:rsidRDefault="00000000">
      <w:pPr>
        <w:pStyle w:val="CodeBlock"/>
        <w:rPr>
          <w:rFonts w:hint="eastAsia"/>
        </w:rPr>
      </w:pPr>
      <w:r>
        <w:t>/* calculating the head */</w:t>
      </w:r>
      <w:r>
        <w:br/>
      </w:r>
      <w:r>
        <w:tab/>
        <w:t xml:space="preserve">  dma_head = (RX_BUFFER_SIZE - DMA1_Stream5-&gt;NDTR) % RX_BUFFER_SIZE;</w:t>
      </w:r>
      <w:r>
        <w:br/>
      </w:r>
      <w:r>
        <w:lastRenderedPageBreak/>
        <w:br/>
      </w:r>
      <w:r>
        <w:tab/>
        <w:t xml:space="preserve">  /* if data is received */</w:t>
      </w:r>
      <w:r>
        <w:br/>
      </w:r>
      <w:r>
        <w:tab/>
        <w:t xml:space="preserve">  if(dma_head != rx_tail)</w:t>
      </w:r>
      <w:r>
        <w:br/>
      </w:r>
      <w:r>
        <w:tab/>
        <w:t xml:space="preserve">  {</w:t>
      </w:r>
      <w:r>
        <w:br/>
      </w:r>
      <w:r>
        <w:tab/>
      </w:r>
      <w:r>
        <w:tab/>
        <w:t xml:space="preserve">  if(tx_complete)</w:t>
      </w:r>
      <w:r>
        <w:br/>
      </w:r>
      <w:r>
        <w:tab/>
      </w:r>
      <w:r>
        <w:tab/>
        <w:t xml:space="preserve">  {</w:t>
      </w:r>
      <w:r>
        <w:br/>
      </w:r>
      <w:r>
        <w:tab/>
      </w:r>
      <w:r>
        <w:tab/>
      </w:r>
      <w:r>
        <w:tab/>
        <w:t xml:space="preserve">  tx_complete = 0;</w:t>
      </w:r>
      <w:r>
        <w:br/>
      </w:r>
      <w:r>
        <w:tab/>
      </w:r>
      <w:r>
        <w:tab/>
      </w:r>
      <w:r>
        <w:tab/>
        <w:t xml:space="preserve">  dma_tx_complete = 0;</w:t>
      </w:r>
      <w:r>
        <w:br/>
      </w:r>
      <w:r>
        <w:br/>
      </w:r>
      <w:r>
        <w:tab/>
      </w:r>
      <w:r>
        <w:tab/>
      </w:r>
      <w:r>
        <w:tab/>
        <w:t xml:space="preserve">  msg = dma_rx_buffer[rx_tail];</w:t>
      </w:r>
      <w:r>
        <w:br/>
      </w:r>
      <w:r>
        <w:tab/>
      </w:r>
      <w:r>
        <w:tab/>
      </w:r>
      <w:r>
        <w:tab/>
        <w:t xml:space="preserve">  USART2_DMA_SendByte(msg);</w:t>
      </w:r>
      <w:r>
        <w:br/>
      </w:r>
      <w:r>
        <w:br/>
      </w:r>
      <w:r>
        <w:tab/>
      </w:r>
      <w:r>
        <w:tab/>
      </w:r>
      <w:r>
        <w:tab/>
        <w:t xml:space="preserve">  rx_tail++;</w:t>
      </w:r>
      <w:r>
        <w:br/>
      </w:r>
      <w:r>
        <w:br/>
      </w:r>
      <w:r>
        <w:tab/>
      </w:r>
      <w:r>
        <w:tab/>
      </w:r>
      <w:r>
        <w:tab/>
        <w:t xml:space="preserve">  if(rx_tail &gt;= RX_BUFFER_SIZE)</w:t>
      </w:r>
      <w:r>
        <w:br/>
      </w:r>
      <w:r>
        <w:tab/>
      </w:r>
      <w:r>
        <w:tab/>
      </w:r>
      <w:r>
        <w:tab/>
        <w:t xml:space="preserve">  {</w:t>
      </w:r>
      <w:r>
        <w:br/>
      </w:r>
      <w:r>
        <w:tab/>
      </w:r>
      <w:r>
        <w:tab/>
      </w:r>
      <w:r>
        <w:tab/>
      </w:r>
      <w:r>
        <w:tab/>
        <w:t xml:space="preserve">  rx_tail = 0;</w:t>
      </w:r>
      <w:r>
        <w:br/>
      </w:r>
      <w:r>
        <w:tab/>
      </w:r>
      <w:r>
        <w:tab/>
      </w:r>
      <w:r>
        <w:tab/>
        <w:t xml:space="preserve">  }</w:t>
      </w:r>
      <w:r>
        <w:br/>
      </w:r>
      <w:r>
        <w:br/>
      </w:r>
      <w:r>
        <w:tab/>
      </w:r>
      <w:r>
        <w:tab/>
        <w:t xml:space="preserve">  }</w:t>
      </w:r>
      <w:r>
        <w:br/>
      </w:r>
      <w:r>
        <w:tab/>
        <w:t xml:space="preserve">  }</w:t>
      </w:r>
    </w:p>
    <w:p w14:paraId="7D1BC1CA" w14:textId="77777777" w:rsidR="00EF68F3" w:rsidRDefault="00000000">
      <w:pPr>
        <w:pStyle w:val="Heading2"/>
      </w:pPr>
      <w:r>
        <w:t>10.5 RX DMA IRQ from stm32f4xx_it.c</w:t>
      </w:r>
    </w:p>
    <w:p w14:paraId="2CE66210" w14:textId="77777777" w:rsidR="00EF68F3" w:rsidRDefault="00000000">
      <w:pPr>
        <w:pStyle w:val="CodeBlock"/>
        <w:rPr>
          <w:rFonts w:hint="eastAsia"/>
        </w:rPr>
      </w:pPr>
      <w:r>
        <w:t>void DMA1_Stream5_IRQHandler(void)</w:t>
      </w:r>
      <w:r>
        <w:br/>
        <w:t>{</w:t>
      </w:r>
      <w:r>
        <w:br/>
      </w:r>
      <w:r>
        <w:br/>
        <w:t>}</w:t>
      </w:r>
      <w:r>
        <w:br/>
      </w:r>
      <w:r>
        <w:br/>
        <w:t>/* USER CODE END 1 */</w:t>
      </w:r>
    </w:p>
    <w:p w14:paraId="1D4CC712" w14:textId="77777777" w:rsidR="00EF68F3" w:rsidRDefault="00000000">
      <w:pPr>
        <w:pStyle w:val="Heading1"/>
      </w:pPr>
      <w:r>
        <w:t>11. DMA RX Hardware Circular Buffer Deep Dive</w:t>
      </w:r>
    </w:p>
    <w:p w14:paraId="257DCD6A" w14:textId="77777777" w:rsidR="00EF68F3" w:rsidRDefault="00000000">
      <w:r>
        <w:t>This is the important Day 7 concept. In software circular buffers, code increments the head. In DMA circular mode, hardware increments the write position internally. Software cannot directly read a simple `head` variable from DMA, so it derives the current write index from NDTR.</w:t>
      </w:r>
    </w:p>
    <w:p w14:paraId="663E271C" w14:textId="77777777" w:rsidR="00EF68F3" w:rsidRDefault="00000000">
      <w:r>
        <w:t>This finalized implementation uses an NDTR polling strategy: the main loop repeatedly reads DMA1_Stream5-&gt;NDTR, derives the DMA write head, and compares it with rx_tail to find unread bytes.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300"/>
        <w:gridCol w:w="3760"/>
      </w:tblGrid>
      <w:tr w:rsidR="00EF68F3" w14:paraId="64D7B31E" w14:textId="77777777">
        <w:tc>
          <w:tcPr>
            <w:tcW w:w="2300" w:type="dxa"/>
            <w:shd w:val="clear" w:color="auto" w:fill="E8EEF5"/>
            <w:tcMar>
              <w:top w:w="80" w:type="dxa"/>
              <w:left w:w="120" w:type="dxa"/>
              <w:bottom w:w="80" w:type="dxa"/>
              <w:right w:w="120" w:type="dxa"/>
            </w:tcMar>
            <w:vAlign w:val="center"/>
          </w:tcPr>
          <w:p w14:paraId="796F4193" w14:textId="77777777" w:rsidR="00EF68F3" w:rsidRDefault="00000000">
            <w:pPr>
              <w:jc w:val="center"/>
            </w:pPr>
            <w:r>
              <w:rPr>
                <w:b/>
                <w:sz w:val="18"/>
              </w:rPr>
              <w:t>Concept</w:t>
            </w:r>
          </w:p>
        </w:tc>
        <w:tc>
          <w:tcPr>
            <w:tcW w:w="3300" w:type="dxa"/>
            <w:shd w:val="clear" w:color="auto" w:fill="E8EEF5"/>
            <w:tcMar>
              <w:top w:w="80" w:type="dxa"/>
              <w:left w:w="120" w:type="dxa"/>
              <w:bottom w:w="80" w:type="dxa"/>
              <w:right w:w="120" w:type="dxa"/>
            </w:tcMar>
            <w:vAlign w:val="center"/>
          </w:tcPr>
          <w:p w14:paraId="3C338D87" w14:textId="77777777" w:rsidR="00EF68F3" w:rsidRDefault="00000000">
            <w:pPr>
              <w:jc w:val="center"/>
            </w:pPr>
            <w:r>
              <w:rPr>
                <w:b/>
                <w:sz w:val="18"/>
              </w:rPr>
              <w:t>Expression / setting</w:t>
            </w:r>
          </w:p>
        </w:tc>
        <w:tc>
          <w:tcPr>
            <w:tcW w:w="3760" w:type="dxa"/>
            <w:shd w:val="clear" w:color="auto" w:fill="E8EEF5"/>
            <w:tcMar>
              <w:top w:w="80" w:type="dxa"/>
              <w:left w:w="120" w:type="dxa"/>
              <w:bottom w:w="80" w:type="dxa"/>
              <w:right w:w="120" w:type="dxa"/>
            </w:tcMar>
            <w:vAlign w:val="center"/>
          </w:tcPr>
          <w:p w14:paraId="20C947E4" w14:textId="77777777" w:rsidR="00EF68F3" w:rsidRDefault="00000000">
            <w:pPr>
              <w:jc w:val="center"/>
            </w:pPr>
            <w:r>
              <w:rPr>
                <w:b/>
                <w:sz w:val="18"/>
              </w:rPr>
              <w:t>Meaning</w:t>
            </w:r>
          </w:p>
        </w:tc>
      </w:tr>
      <w:tr w:rsidR="00EF68F3" w14:paraId="3E921EB8" w14:textId="77777777">
        <w:tc>
          <w:tcPr>
            <w:tcW w:w="2300" w:type="dxa"/>
          </w:tcPr>
          <w:p w14:paraId="41FF7611" w14:textId="77777777" w:rsidR="00EF68F3" w:rsidRDefault="00000000">
            <w:r>
              <w:rPr>
                <w:sz w:val="18"/>
              </w:rPr>
              <w:t>Hardware circular enable</w:t>
            </w:r>
          </w:p>
        </w:tc>
        <w:tc>
          <w:tcPr>
            <w:tcW w:w="3300" w:type="dxa"/>
          </w:tcPr>
          <w:p w14:paraId="006140CC" w14:textId="77777777" w:rsidR="00EF68F3" w:rsidRDefault="00000000">
            <w:r>
              <w:rPr>
                <w:sz w:val="18"/>
              </w:rPr>
              <w:t>DMA1_Stream5-&gt;CR |= DMA_SxCR_CIRC</w:t>
            </w:r>
          </w:p>
        </w:tc>
        <w:tc>
          <w:tcPr>
            <w:tcW w:w="3760" w:type="dxa"/>
          </w:tcPr>
          <w:p w14:paraId="2DFF84B0" w14:textId="77777777" w:rsidR="00EF68F3" w:rsidRDefault="00000000">
            <w:r>
              <w:rPr>
                <w:sz w:val="18"/>
              </w:rPr>
              <w:t>DMA reloads and wraps automatically.</w:t>
            </w:r>
          </w:p>
        </w:tc>
      </w:tr>
      <w:tr w:rsidR="00EF68F3" w14:paraId="0F69CCEE" w14:textId="77777777">
        <w:tc>
          <w:tcPr>
            <w:tcW w:w="2300" w:type="dxa"/>
          </w:tcPr>
          <w:p w14:paraId="06B14559" w14:textId="77777777" w:rsidR="00EF68F3" w:rsidRDefault="00000000">
            <w:pPr>
              <w:jc w:val="center"/>
            </w:pPr>
            <w:r>
              <w:rPr>
                <w:sz w:val="18"/>
              </w:rPr>
              <w:t>DMA write head</w:t>
            </w:r>
          </w:p>
        </w:tc>
        <w:tc>
          <w:tcPr>
            <w:tcW w:w="3300" w:type="dxa"/>
          </w:tcPr>
          <w:p w14:paraId="59BE2C44" w14:textId="77777777" w:rsidR="00EF68F3" w:rsidRDefault="00000000">
            <w:r>
              <w:rPr>
                <w:sz w:val="18"/>
              </w:rPr>
              <w:t>(RX_BUFFER_SIZE - NDTR) % RX_BUFFER_SIZE</w:t>
            </w:r>
          </w:p>
        </w:tc>
        <w:tc>
          <w:tcPr>
            <w:tcW w:w="3760" w:type="dxa"/>
          </w:tcPr>
          <w:p w14:paraId="6FB50ABC" w14:textId="77777777" w:rsidR="00EF68F3" w:rsidRDefault="00000000">
            <w:r>
              <w:rPr>
                <w:sz w:val="18"/>
              </w:rPr>
              <w:t>Current hardware write position.</w:t>
            </w:r>
          </w:p>
        </w:tc>
      </w:tr>
      <w:tr w:rsidR="00EF68F3" w14:paraId="53325ADB" w14:textId="77777777">
        <w:tc>
          <w:tcPr>
            <w:tcW w:w="2300" w:type="dxa"/>
          </w:tcPr>
          <w:p w14:paraId="68E77909" w14:textId="77777777" w:rsidR="00EF68F3" w:rsidRDefault="00000000">
            <w:r>
              <w:rPr>
                <w:sz w:val="18"/>
              </w:rPr>
              <w:t>Software read tail</w:t>
            </w:r>
          </w:p>
        </w:tc>
        <w:tc>
          <w:tcPr>
            <w:tcW w:w="3300" w:type="dxa"/>
          </w:tcPr>
          <w:p w14:paraId="131B3F6A" w14:textId="77777777" w:rsidR="00EF68F3" w:rsidRDefault="00000000">
            <w:r>
              <w:rPr>
                <w:sz w:val="18"/>
              </w:rPr>
              <w:t>rx_tail</w:t>
            </w:r>
          </w:p>
        </w:tc>
        <w:tc>
          <w:tcPr>
            <w:tcW w:w="3760" w:type="dxa"/>
          </w:tcPr>
          <w:p w14:paraId="175C83A0" w14:textId="77777777" w:rsidR="00EF68F3" w:rsidRDefault="00000000">
            <w:r>
              <w:rPr>
                <w:sz w:val="18"/>
              </w:rPr>
              <w:t>Next byte the application will consume.</w:t>
            </w:r>
          </w:p>
        </w:tc>
      </w:tr>
      <w:tr w:rsidR="00EF68F3" w14:paraId="46D22304" w14:textId="77777777">
        <w:tc>
          <w:tcPr>
            <w:tcW w:w="2300" w:type="dxa"/>
          </w:tcPr>
          <w:p w14:paraId="4DD45335" w14:textId="77777777" w:rsidR="00EF68F3" w:rsidRDefault="00000000">
            <w:pPr>
              <w:jc w:val="center"/>
            </w:pPr>
            <w:r>
              <w:rPr>
                <w:sz w:val="18"/>
              </w:rPr>
              <w:t>Data available</w:t>
            </w:r>
          </w:p>
        </w:tc>
        <w:tc>
          <w:tcPr>
            <w:tcW w:w="3300" w:type="dxa"/>
          </w:tcPr>
          <w:p w14:paraId="6588F550" w14:textId="77777777" w:rsidR="00EF68F3" w:rsidRDefault="00000000">
            <w:r>
              <w:rPr>
                <w:sz w:val="18"/>
              </w:rPr>
              <w:t>dma_head != rx_tail</w:t>
            </w:r>
          </w:p>
        </w:tc>
        <w:tc>
          <w:tcPr>
            <w:tcW w:w="3760" w:type="dxa"/>
          </w:tcPr>
          <w:p w14:paraId="5237EED4" w14:textId="77777777" w:rsidR="00EF68F3" w:rsidRDefault="00000000">
            <w:r>
              <w:rPr>
                <w:sz w:val="18"/>
              </w:rPr>
              <w:t>DMA has written at least one unread byte.</w:t>
            </w:r>
          </w:p>
        </w:tc>
      </w:tr>
      <w:tr w:rsidR="00EF68F3" w14:paraId="6DDA733A" w14:textId="77777777">
        <w:tc>
          <w:tcPr>
            <w:tcW w:w="2300" w:type="dxa"/>
          </w:tcPr>
          <w:p w14:paraId="06962ECB" w14:textId="77777777" w:rsidR="00EF68F3" w:rsidRDefault="00000000">
            <w:pPr>
              <w:jc w:val="center"/>
            </w:pPr>
            <w:r>
              <w:rPr>
                <w:sz w:val="18"/>
              </w:rPr>
              <w:t>Wrap handling</w:t>
            </w:r>
          </w:p>
        </w:tc>
        <w:tc>
          <w:tcPr>
            <w:tcW w:w="3300" w:type="dxa"/>
          </w:tcPr>
          <w:p w14:paraId="4A8DC928" w14:textId="77777777" w:rsidR="00EF68F3" w:rsidRDefault="00000000">
            <w:r>
              <w:rPr>
                <w:sz w:val="18"/>
              </w:rPr>
              <w:t>if(rx_tail &gt;= RX_BUFFER_SIZE) rx_tail = 0</w:t>
            </w:r>
          </w:p>
        </w:tc>
        <w:tc>
          <w:tcPr>
            <w:tcW w:w="3760" w:type="dxa"/>
          </w:tcPr>
          <w:p w14:paraId="3C6AF233" w14:textId="77777777" w:rsidR="00EF68F3" w:rsidRDefault="00000000">
            <w:r>
              <w:rPr>
                <w:sz w:val="18"/>
              </w:rPr>
              <w:t>Software tail loops through buffer.</w:t>
            </w:r>
          </w:p>
        </w:tc>
      </w:tr>
      <w:tr w:rsidR="00EF68F3" w14:paraId="69C49BC7" w14:textId="77777777">
        <w:tc>
          <w:tcPr>
            <w:tcW w:w="2300" w:type="dxa"/>
          </w:tcPr>
          <w:p w14:paraId="70837D11" w14:textId="77777777" w:rsidR="00EF68F3" w:rsidRDefault="00000000">
            <w:r>
              <w:rPr>
                <w:sz w:val="18"/>
              </w:rPr>
              <w:t>Continuous receive</w:t>
            </w:r>
          </w:p>
        </w:tc>
        <w:tc>
          <w:tcPr>
            <w:tcW w:w="3300" w:type="dxa"/>
          </w:tcPr>
          <w:p w14:paraId="7F61DEE5" w14:textId="77777777" w:rsidR="00EF68F3" w:rsidRDefault="00000000">
            <w:r>
              <w:rPr>
                <w:sz w:val="18"/>
              </w:rPr>
              <w:t>No rearm in main loop</w:t>
            </w:r>
          </w:p>
        </w:tc>
        <w:tc>
          <w:tcPr>
            <w:tcW w:w="3760" w:type="dxa"/>
          </w:tcPr>
          <w:p w14:paraId="68B102C8" w14:textId="77777777" w:rsidR="00EF68F3" w:rsidRDefault="00000000">
            <w:r>
              <w:rPr>
                <w:sz w:val="18"/>
              </w:rPr>
              <w:t>Stream remains active.</w:t>
            </w:r>
          </w:p>
        </w:tc>
      </w:tr>
    </w:tbl>
    <w:p w14:paraId="36991B6D" w14:textId="77777777" w:rsidR="00EF68F3" w:rsidRDefault="00EF68F3"/>
    <w:p w14:paraId="2ABE0149" w14:textId="77777777" w:rsidR="00EF68F3" w:rsidRDefault="00000000">
      <w:pPr>
        <w:pStyle w:val="Heading2"/>
      </w:pPr>
      <w:r>
        <w:lastRenderedPageBreak/>
        <w:t>11.1 NDTR-Based Head Calculation</w:t>
      </w:r>
    </w:p>
    <w:p w14:paraId="56441B72" w14:textId="77777777" w:rsidR="00EF68F3" w:rsidRDefault="00000000">
      <w:r>
        <w:t>NDTR counts down from the configured buffer length toward zero. In circular mode, when NDTR reaches zero, DMA reloads it and continues from the start of the buffer. Therefore, `RX_BUFFER_SIZE - NDTR` tells software how far DMA has advanced within the current lap.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2200"/>
        <w:gridCol w:w="5560"/>
      </w:tblGrid>
      <w:tr w:rsidR="00EF68F3" w14:paraId="1568B124" w14:textId="77777777">
        <w:tc>
          <w:tcPr>
            <w:tcW w:w="1600" w:type="dxa"/>
            <w:shd w:val="clear" w:color="auto" w:fill="E8EEF5"/>
            <w:tcMar>
              <w:top w:w="80" w:type="dxa"/>
              <w:left w:w="120" w:type="dxa"/>
              <w:bottom w:w="80" w:type="dxa"/>
              <w:right w:w="120" w:type="dxa"/>
            </w:tcMar>
            <w:vAlign w:val="center"/>
          </w:tcPr>
          <w:p w14:paraId="0DDDBAA9" w14:textId="77777777" w:rsidR="00EF68F3" w:rsidRDefault="00000000">
            <w:pPr>
              <w:jc w:val="center"/>
            </w:pPr>
            <w:r>
              <w:rPr>
                <w:b/>
                <w:sz w:val="18"/>
              </w:rPr>
              <w:t>NDTR</w:t>
            </w:r>
          </w:p>
        </w:tc>
        <w:tc>
          <w:tcPr>
            <w:tcW w:w="2200" w:type="dxa"/>
            <w:shd w:val="clear" w:color="auto" w:fill="E8EEF5"/>
            <w:tcMar>
              <w:top w:w="80" w:type="dxa"/>
              <w:left w:w="120" w:type="dxa"/>
              <w:bottom w:w="80" w:type="dxa"/>
              <w:right w:w="120" w:type="dxa"/>
            </w:tcMar>
            <w:vAlign w:val="center"/>
          </w:tcPr>
          <w:p w14:paraId="0E4E9B7F" w14:textId="77777777" w:rsidR="00EF68F3" w:rsidRDefault="00000000">
            <w:pPr>
              <w:jc w:val="center"/>
            </w:pPr>
            <w:r>
              <w:rPr>
                <w:b/>
                <w:sz w:val="18"/>
              </w:rPr>
              <w:t>Derived dma_head</w:t>
            </w:r>
          </w:p>
        </w:tc>
        <w:tc>
          <w:tcPr>
            <w:tcW w:w="5560" w:type="dxa"/>
            <w:shd w:val="clear" w:color="auto" w:fill="E8EEF5"/>
            <w:tcMar>
              <w:top w:w="80" w:type="dxa"/>
              <w:left w:w="120" w:type="dxa"/>
              <w:bottom w:w="80" w:type="dxa"/>
              <w:right w:w="120" w:type="dxa"/>
            </w:tcMar>
            <w:vAlign w:val="center"/>
          </w:tcPr>
          <w:p w14:paraId="78B01027" w14:textId="77777777" w:rsidR="00EF68F3" w:rsidRDefault="00000000">
            <w:pPr>
              <w:jc w:val="center"/>
            </w:pPr>
            <w:r>
              <w:rPr>
                <w:b/>
                <w:sz w:val="18"/>
              </w:rPr>
              <w:t>Interpretation</w:t>
            </w:r>
          </w:p>
        </w:tc>
      </w:tr>
      <w:tr w:rsidR="00EF68F3" w14:paraId="616C2B2B" w14:textId="77777777">
        <w:tc>
          <w:tcPr>
            <w:tcW w:w="1600" w:type="dxa"/>
          </w:tcPr>
          <w:p w14:paraId="6C60670D" w14:textId="77777777" w:rsidR="00EF68F3" w:rsidRDefault="00000000">
            <w:pPr>
              <w:jc w:val="center"/>
            </w:pPr>
            <w:r>
              <w:rPr>
                <w:sz w:val="18"/>
              </w:rPr>
              <w:t>64</w:t>
            </w:r>
          </w:p>
        </w:tc>
        <w:tc>
          <w:tcPr>
            <w:tcW w:w="2200" w:type="dxa"/>
          </w:tcPr>
          <w:p w14:paraId="495E47AC" w14:textId="77777777" w:rsidR="00EF68F3" w:rsidRDefault="00000000">
            <w:r>
              <w:rPr>
                <w:sz w:val="18"/>
              </w:rPr>
              <w:t>0</w:t>
            </w:r>
          </w:p>
        </w:tc>
        <w:tc>
          <w:tcPr>
            <w:tcW w:w="5560" w:type="dxa"/>
          </w:tcPr>
          <w:p w14:paraId="40F06554" w14:textId="77777777" w:rsidR="00EF68F3" w:rsidRDefault="00000000">
            <w:r>
              <w:rPr>
                <w:sz w:val="18"/>
              </w:rPr>
              <w:t>DMA is at the beginning or just reloaded.</w:t>
            </w:r>
          </w:p>
        </w:tc>
      </w:tr>
      <w:tr w:rsidR="00EF68F3" w14:paraId="70355C54" w14:textId="77777777">
        <w:tc>
          <w:tcPr>
            <w:tcW w:w="1600" w:type="dxa"/>
          </w:tcPr>
          <w:p w14:paraId="0DC100CB" w14:textId="77777777" w:rsidR="00EF68F3" w:rsidRDefault="00000000">
            <w:pPr>
              <w:jc w:val="center"/>
            </w:pPr>
            <w:r>
              <w:rPr>
                <w:sz w:val="18"/>
              </w:rPr>
              <w:t>63</w:t>
            </w:r>
          </w:p>
        </w:tc>
        <w:tc>
          <w:tcPr>
            <w:tcW w:w="2200" w:type="dxa"/>
          </w:tcPr>
          <w:p w14:paraId="40481C00" w14:textId="77777777" w:rsidR="00EF68F3" w:rsidRDefault="00000000">
            <w:r>
              <w:rPr>
                <w:sz w:val="18"/>
              </w:rPr>
              <w:t>1</w:t>
            </w:r>
          </w:p>
        </w:tc>
        <w:tc>
          <w:tcPr>
            <w:tcW w:w="5560" w:type="dxa"/>
          </w:tcPr>
          <w:p w14:paraId="296704F1" w14:textId="77777777" w:rsidR="00EF68F3" w:rsidRDefault="00000000">
            <w:r>
              <w:rPr>
                <w:sz w:val="18"/>
              </w:rPr>
              <w:t>One byte has been written.</w:t>
            </w:r>
          </w:p>
        </w:tc>
      </w:tr>
      <w:tr w:rsidR="00EF68F3" w14:paraId="72A3880F" w14:textId="77777777">
        <w:tc>
          <w:tcPr>
            <w:tcW w:w="1600" w:type="dxa"/>
          </w:tcPr>
          <w:p w14:paraId="4A23E6FF" w14:textId="77777777" w:rsidR="00EF68F3" w:rsidRDefault="00000000">
            <w:pPr>
              <w:jc w:val="center"/>
            </w:pPr>
            <w:r>
              <w:rPr>
                <w:sz w:val="18"/>
              </w:rPr>
              <w:t>32</w:t>
            </w:r>
          </w:p>
        </w:tc>
        <w:tc>
          <w:tcPr>
            <w:tcW w:w="2200" w:type="dxa"/>
          </w:tcPr>
          <w:p w14:paraId="5E618E71" w14:textId="77777777" w:rsidR="00EF68F3" w:rsidRDefault="00000000">
            <w:r>
              <w:rPr>
                <w:sz w:val="18"/>
              </w:rPr>
              <w:t>32</w:t>
            </w:r>
          </w:p>
        </w:tc>
        <w:tc>
          <w:tcPr>
            <w:tcW w:w="5560" w:type="dxa"/>
          </w:tcPr>
          <w:p w14:paraId="5FA25BAB" w14:textId="77777777" w:rsidR="00EF68F3" w:rsidRDefault="00000000">
            <w:r>
              <w:rPr>
                <w:sz w:val="18"/>
              </w:rPr>
              <w:t>Half of the buffer has been filled in this lap.</w:t>
            </w:r>
          </w:p>
        </w:tc>
      </w:tr>
      <w:tr w:rsidR="00EF68F3" w14:paraId="3AB4D4E3" w14:textId="77777777">
        <w:tc>
          <w:tcPr>
            <w:tcW w:w="1600" w:type="dxa"/>
          </w:tcPr>
          <w:p w14:paraId="06A79898" w14:textId="77777777" w:rsidR="00EF68F3" w:rsidRDefault="00000000">
            <w:pPr>
              <w:jc w:val="center"/>
            </w:pPr>
            <w:r>
              <w:rPr>
                <w:sz w:val="18"/>
              </w:rPr>
              <w:t>1</w:t>
            </w:r>
          </w:p>
        </w:tc>
        <w:tc>
          <w:tcPr>
            <w:tcW w:w="2200" w:type="dxa"/>
          </w:tcPr>
          <w:p w14:paraId="6695BD7B" w14:textId="77777777" w:rsidR="00EF68F3" w:rsidRDefault="00000000">
            <w:r>
              <w:rPr>
                <w:sz w:val="18"/>
              </w:rPr>
              <w:t>63</w:t>
            </w:r>
          </w:p>
        </w:tc>
        <w:tc>
          <w:tcPr>
            <w:tcW w:w="5560" w:type="dxa"/>
          </w:tcPr>
          <w:p w14:paraId="199315B7" w14:textId="77777777" w:rsidR="00EF68F3" w:rsidRDefault="00000000">
            <w:r>
              <w:rPr>
                <w:sz w:val="18"/>
              </w:rPr>
              <w:t>DMA is near the end.</w:t>
            </w:r>
          </w:p>
        </w:tc>
      </w:tr>
      <w:tr w:rsidR="00EF68F3" w14:paraId="3BC831DF" w14:textId="77777777">
        <w:tc>
          <w:tcPr>
            <w:tcW w:w="1600" w:type="dxa"/>
          </w:tcPr>
          <w:p w14:paraId="4657E646" w14:textId="77777777" w:rsidR="00EF68F3" w:rsidRDefault="00000000">
            <w:pPr>
              <w:jc w:val="center"/>
            </w:pPr>
            <w:r>
              <w:rPr>
                <w:sz w:val="18"/>
              </w:rPr>
              <w:t>0/reload</w:t>
            </w:r>
          </w:p>
        </w:tc>
        <w:tc>
          <w:tcPr>
            <w:tcW w:w="2200" w:type="dxa"/>
          </w:tcPr>
          <w:p w14:paraId="3529F528" w14:textId="77777777" w:rsidR="00EF68F3" w:rsidRDefault="00000000">
            <w:r>
              <w:rPr>
                <w:sz w:val="18"/>
              </w:rPr>
              <w:t>0 after reload</w:t>
            </w:r>
          </w:p>
        </w:tc>
        <w:tc>
          <w:tcPr>
            <w:tcW w:w="5560" w:type="dxa"/>
          </w:tcPr>
          <w:p w14:paraId="25AEBE53" w14:textId="77777777" w:rsidR="00EF68F3" w:rsidRDefault="00000000">
            <w:r>
              <w:rPr>
                <w:sz w:val="18"/>
              </w:rPr>
              <w:t>DMA wraps back to index 0.</w:t>
            </w:r>
          </w:p>
        </w:tc>
      </w:tr>
    </w:tbl>
    <w:p w14:paraId="0A2E08F0" w14:textId="77777777" w:rsidR="00EF68F3" w:rsidRDefault="00EF68F3"/>
    <w:p w14:paraId="23199942" w14:textId="77777777" w:rsidR="00EF68F3" w:rsidRDefault="00000000">
      <w:pPr>
        <w:pStyle w:val="Heading2"/>
      </w:pPr>
      <w:r>
        <w:t>11.2 Hardware Circular vs Software Circular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900"/>
        <w:gridCol w:w="3660"/>
      </w:tblGrid>
      <w:tr w:rsidR="00EF68F3" w14:paraId="73C179F5" w14:textId="77777777">
        <w:tc>
          <w:tcPr>
            <w:tcW w:w="1800" w:type="dxa"/>
            <w:shd w:val="clear" w:color="auto" w:fill="E8EEF5"/>
            <w:tcMar>
              <w:top w:w="80" w:type="dxa"/>
              <w:left w:w="120" w:type="dxa"/>
              <w:bottom w:w="80" w:type="dxa"/>
              <w:right w:w="120" w:type="dxa"/>
            </w:tcMar>
            <w:vAlign w:val="center"/>
          </w:tcPr>
          <w:p w14:paraId="28194A0D" w14:textId="77777777" w:rsidR="00EF68F3" w:rsidRDefault="00000000">
            <w:pPr>
              <w:jc w:val="center"/>
            </w:pPr>
            <w:r>
              <w:rPr>
                <w:b/>
                <w:sz w:val="18"/>
              </w:rPr>
              <w:t>Area</w:t>
            </w:r>
          </w:p>
        </w:tc>
        <w:tc>
          <w:tcPr>
            <w:tcW w:w="3900" w:type="dxa"/>
            <w:shd w:val="clear" w:color="auto" w:fill="E8EEF5"/>
            <w:tcMar>
              <w:top w:w="80" w:type="dxa"/>
              <w:left w:w="120" w:type="dxa"/>
              <w:bottom w:w="80" w:type="dxa"/>
              <w:right w:w="120" w:type="dxa"/>
            </w:tcMar>
            <w:vAlign w:val="center"/>
          </w:tcPr>
          <w:p w14:paraId="6D3A9CBA" w14:textId="77777777" w:rsidR="00EF68F3" w:rsidRDefault="00000000">
            <w:pPr>
              <w:jc w:val="center"/>
            </w:pPr>
            <w:r>
              <w:rPr>
                <w:b/>
                <w:sz w:val="18"/>
              </w:rPr>
              <w:t>Day 3 software circular buffer</w:t>
            </w:r>
          </w:p>
        </w:tc>
        <w:tc>
          <w:tcPr>
            <w:tcW w:w="3660" w:type="dxa"/>
            <w:shd w:val="clear" w:color="auto" w:fill="E8EEF5"/>
            <w:tcMar>
              <w:top w:w="80" w:type="dxa"/>
              <w:left w:w="120" w:type="dxa"/>
              <w:bottom w:w="80" w:type="dxa"/>
              <w:right w:w="120" w:type="dxa"/>
            </w:tcMar>
            <w:vAlign w:val="center"/>
          </w:tcPr>
          <w:p w14:paraId="7C9B7AC3" w14:textId="77777777" w:rsidR="00EF68F3" w:rsidRDefault="00000000">
            <w:pPr>
              <w:jc w:val="center"/>
            </w:pPr>
            <w:r>
              <w:rPr>
                <w:b/>
                <w:sz w:val="18"/>
              </w:rPr>
              <w:t>Day 7 hardware circular DMA</w:t>
            </w:r>
          </w:p>
        </w:tc>
      </w:tr>
      <w:tr w:rsidR="00EF68F3" w14:paraId="797B29A3" w14:textId="77777777">
        <w:tc>
          <w:tcPr>
            <w:tcW w:w="1800" w:type="dxa"/>
          </w:tcPr>
          <w:p w14:paraId="6070943A" w14:textId="77777777" w:rsidR="00EF68F3" w:rsidRDefault="00000000">
            <w:pPr>
              <w:jc w:val="center"/>
            </w:pPr>
            <w:r>
              <w:rPr>
                <w:sz w:val="18"/>
              </w:rPr>
              <w:t>Producer</w:t>
            </w:r>
          </w:p>
        </w:tc>
        <w:tc>
          <w:tcPr>
            <w:tcW w:w="3900" w:type="dxa"/>
          </w:tcPr>
          <w:p w14:paraId="59F36862" w14:textId="77777777" w:rsidR="00EF68F3" w:rsidRDefault="00000000">
            <w:r>
              <w:rPr>
                <w:sz w:val="18"/>
              </w:rPr>
              <w:t>USART ISR writes bytes</w:t>
            </w:r>
          </w:p>
        </w:tc>
        <w:tc>
          <w:tcPr>
            <w:tcW w:w="3660" w:type="dxa"/>
          </w:tcPr>
          <w:p w14:paraId="69F86658" w14:textId="77777777" w:rsidR="00EF68F3" w:rsidRDefault="00000000">
            <w:r>
              <w:rPr>
                <w:sz w:val="18"/>
              </w:rPr>
              <w:t>DMA hardware writes bytes.</w:t>
            </w:r>
          </w:p>
        </w:tc>
      </w:tr>
      <w:tr w:rsidR="00EF68F3" w14:paraId="474F41AA" w14:textId="77777777">
        <w:tc>
          <w:tcPr>
            <w:tcW w:w="1800" w:type="dxa"/>
          </w:tcPr>
          <w:p w14:paraId="04F95318" w14:textId="77777777" w:rsidR="00EF68F3" w:rsidRDefault="00000000">
            <w:pPr>
              <w:jc w:val="center"/>
            </w:pPr>
            <w:r>
              <w:rPr>
                <w:sz w:val="18"/>
              </w:rPr>
              <w:t>Head update</w:t>
            </w:r>
          </w:p>
        </w:tc>
        <w:tc>
          <w:tcPr>
            <w:tcW w:w="3900" w:type="dxa"/>
          </w:tcPr>
          <w:p w14:paraId="6BF58360" w14:textId="77777777" w:rsidR="00EF68F3" w:rsidRDefault="00000000">
            <w:r>
              <w:rPr>
                <w:sz w:val="18"/>
              </w:rPr>
              <w:t>Software increments rx_head</w:t>
            </w:r>
          </w:p>
        </w:tc>
        <w:tc>
          <w:tcPr>
            <w:tcW w:w="3660" w:type="dxa"/>
          </w:tcPr>
          <w:p w14:paraId="44BDFAE7" w14:textId="77777777" w:rsidR="00EF68F3" w:rsidRDefault="00000000">
            <w:r>
              <w:rPr>
                <w:sz w:val="18"/>
              </w:rPr>
              <w:t>Hardware position inferred from NDTR.</w:t>
            </w:r>
          </w:p>
        </w:tc>
      </w:tr>
      <w:tr w:rsidR="00EF68F3" w14:paraId="3C21B83B" w14:textId="77777777">
        <w:tc>
          <w:tcPr>
            <w:tcW w:w="1800" w:type="dxa"/>
          </w:tcPr>
          <w:p w14:paraId="4696F71E" w14:textId="77777777" w:rsidR="00EF68F3" w:rsidRDefault="00000000">
            <w:pPr>
              <w:jc w:val="center"/>
            </w:pPr>
            <w:r>
              <w:rPr>
                <w:sz w:val="18"/>
              </w:rPr>
              <w:t>Tail update</w:t>
            </w:r>
          </w:p>
        </w:tc>
        <w:tc>
          <w:tcPr>
            <w:tcW w:w="3900" w:type="dxa"/>
          </w:tcPr>
          <w:p w14:paraId="28930401" w14:textId="77777777" w:rsidR="00EF68F3" w:rsidRDefault="00000000">
            <w:r>
              <w:rPr>
                <w:sz w:val="18"/>
              </w:rPr>
              <w:t>Application increments rx_tail</w:t>
            </w:r>
          </w:p>
        </w:tc>
        <w:tc>
          <w:tcPr>
            <w:tcW w:w="3660" w:type="dxa"/>
          </w:tcPr>
          <w:p w14:paraId="2B0D667E" w14:textId="77777777" w:rsidR="00EF68F3" w:rsidRDefault="00000000">
            <w:r>
              <w:rPr>
                <w:sz w:val="18"/>
              </w:rPr>
              <w:t>Application increments rx_tail.</w:t>
            </w:r>
          </w:p>
        </w:tc>
      </w:tr>
      <w:tr w:rsidR="00EF68F3" w14:paraId="0867C524" w14:textId="77777777">
        <w:tc>
          <w:tcPr>
            <w:tcW w:w="1800" w:type="dxa"/>
          </w:tcPr>
          <w:p w14:paraId="74A57BB5" w14:textId="77777777" w:rsidR="00EF68F3" w:rsidRDefault="00000000">
            <w:pPr>
              <w:jc w:val="center"/>
            </w:pPr>
            <w:r>
              <w:rPr>
                <w:sz w:val="18"/>
              </w:rPr>
              <w:t>CPU per byte</w:t>
            </w:r>
          </w:p>
        </w:tc>
        <w:tc>
          <w:tcPr>
            <w:tcW w:w="3900" w:type="dxa"/>
          </w:tcPr>
          <w:p w14:paraId="0B87CB83" w14:textId="77777777" w:rsidR="00EF68F3" w:rsidRDefault="00000000">
            <w:r>
              <w:rPr>
                <w:sz w:val="18"/>
              </w:rPr>
              <w:t>ISR runs for each byte</w:t>
            </w:r>
          </w:p>
        </w:tc>
        <w:tc>
          <w:tcPr>
            <w:tcW w:w="3660" w:type="dxa"/>
          </w:tcPr>
          <w:p w14:paraId="739724B2" w14:textId="77777777" w:rsidR="00EF68F3" w:rsidRDefault="00000000">
            <w:r>
              <w:rPr>
                <w:sz w:val="18"/>
              </w:rPr>
              <w:t>No RX ISR per byte.</w:t>
            </w:r>
          </w:p>
        </w:tc>
      </w:tr>
      <w:tr w:rsidR="00EF68F3" w14:paraId="103209FA" w14:textId="77777777">
        <w:tc>
          <w:tcPr>
            <w:tcW w:w="1800" w:type="dxa"/>
          </w:tcPr>
          <w:p w14:paraId="1002AEF4" w14:textId="77777777" w:rsidR="00EF68F3" w:rsidRDefault="00000000">
            <w:pPr>
              <w:jc w:val="center"/>
            </w:pPr>
            <w:r>
              <w:rPr>
                <w:sz w:val="18"/>
              </w:rPr>
              <w:t>Risk</w:t>
            </w:r>
          </w:p>
        </w:tc>
        <w:tc>
          <w:tcPr>
            <w:tcW w:w="3900" w:type="dxa"/>
          </w:tcPr>
          <w:p w14:paraId="51FE74F2" w14:textId="77777777" w:rsidR="00EF68F3" w:rsidRDefault="00000000">
            <w:r>
              <w:rPr>
                <w:sz w:val="18"/>
              </w:rPr>
              <w:t>ISR overflow if tail too slow</w:t>
            </w:r>
          </w:p>
        </w:tc>
        <w:tc>
          <w:tcPr>
            <w:tcW w:w="3660" w:type="dxa"/>
          </w:tcPr>
          <w:p w14:paraId="29D94B7F" w14:textId="77777777" w:rsidR="00EF68F3" w:rsidRDefault="00000000">
            <w:r>
              <w:rPr>
                <w:sz w:val="18"/>
              </w:rPr>
              <w:t>DMA overwrite if tail too slow.</w:t>
            </w:r>
          </w:p>
        </w:tc>
      </w:tr>
    </w:tbl>
    <w:p w14:paraId="6AB57031" w14:textId="77777777" w:rsidR="00EF68F3" w:rsidRDefault="00EF68F3"/>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4275023C" w14:textId="77777777">
        <w:tc>
          <w:tcPr>
            <w:tcW w:w="9360" w:type="dxa"/>
            <w:shd w:val="clear" w:color="auto" w:fill="EAF4EA"/>
            <w:tcMar>
              <w:top w:w="80" w:type="dxa"/>
              <w:left w:w="120" w:type="dxa"/>
              <w:bottom w:w="80" w:type="dxa"/>
              <w:right w:w="120" w:type="dxa"/>
            </w:tcMar>
            <w:vAlign w:val="center"/>
          </w:tcPr>
          <w:p w14:paraId="4D9E06BB" w14:textId="77777777" w:rsidR="00EF68F3" w:rsidRDefault="00000000">
            <w:r>
              <w:rPr>
                <w:b/>
                <w:color w:val="1F4E79"/>
                <w:sz w:val="21"/>
              </w:rPr>
              <w:t xml:space="preserve">Key circular DMA lesson: </w:t>
            </w:r>
            <w:r>
              <w:rPr>
                <w:sz w:val="21"/>
              </w:rPr>
              <w:t>Circular DMA removes the rearm gap, but it does not remove the need for software flow control. If software tail falls too far behind, DMA can wrap and overwrite unread data.</w:t>
            </w:r>
          </w:p>
        </w:tc>
      </w:tr>
    </w:tbl>
    <w:p w14:paraId="1DE38A85" w14:textId="77777777" w:rsidR="00EF68F3" w:rsidRDefault="00EF68F3">
      <w:pPr>
        <w:spacing w:after="80"/>
      </w:pPr>
    </w:p>
    <w:p w14:paraId="3D45D82C" w14:textId="77777777" w:rsidR="00EF68F3" w:rsidRDefault="00000000">
      <w:pPr>
        <w:pStyle w:val="Heading1"/>
      </w:pPr>
      <w:r>
        <w:t>12. Main Algorithm and Flowchart</w:t>
      </w:r>
    </w:p>
    <w:p w14:paraId="3B82F13E" w14:textId="77777777" w:rsidR="00EF68F3" w:rsidRDefault="00000000">
      <w:pPr>
        <w:pStyle w:val="CodeBlock"/>
        <w:rPr>
          <w:rFonts w:hint="eastAsia"/>
        </w:rPr>
      </w:pPr>
      <w:r>
        <w:t>Startup</w:t>
      </w:r>
      <w:r>
        <w:br/>
        <w:t xml:space="preserve">  USART2_Init</w:t>
      </w:r>
      <w:r>
        <w:br/>
        <w:t xml:space="preserve">  USART2_DMA_TX_Init</w:t>
      </w:r>
      <w:r>
        <w:br/>
        <w:t xml:space="preserve">  USART2_DMA_RX_Init</w:t>
      </w:r>
      <w:r>
        <w:br/>
        <w:t xml:space="preserve">  USART2_DMA_CircularReceive(dma_rx_buffer, RX_BUFFER_SIZE)</w:t>
      </w:r>
      <w:r>
        <w:br/>
      </w:r>
      <w:r>
        <w:br/>
        <w:t>Main loop</w:t>
      </w:r>
      <w:r>
        <w:br/>
        <w:t xml:space="preserve">  dma_head = (RX_BUFFER_SIZE - DMA1_Stream5-&gt;NDTR) % RX_BUFFER_SIZE</w:t>
      </w:r>
      <w:r>
        <w:br/>
        <w:t xml:space="preserve">  if dma_head != rx_tail and tx_complete:</w:t>
      </w:r>
      <w:r>
        <w:br/>
        <w:t xml:space="preserve">      msg = dma_rx_buffer[rx_tail]</w:t>
      </w:r>
      <w:r>
        <w:br/>
        <w:t xml:space="preserve">      USART2_DMA_SendByte(msg)</w:t>
      </w:r>
      <w:r>
        <w:br/>
        <w:t xml:space="preserve">      rx_tail = rx_tail + 1 with wrap</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EF68F3" w14:paraId="29D4A8CC" w14:textId="77777777">
        <w:tc>
          <w:tcPr>
            <w:tcW w:w="2500" w:type="dxa"/>
            <w:shd w:val="clear" w:color="auto" w:fill="E8EEF5"/>
            <w:tcMar>
              <w:top w:w="80" w:type="dxa"/>
              <w:left w:w="120" w:type="dxa"/>
              <w:bottom w:w="80" w:type="dxa"/>
              <w:right w:w="120" w:type="dxa"/>
            </w:tcMar>
            <w:vAlign w:val="center"/>
          </w:tcPr>
          <w:p w14:paraId="296DA886" w14:textId="77777777" w:rsidR="00EF68F3"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6EE6DDB7" w14:textId="77777777" w:rsidR="00EF68F3" w:rsidRDefault="00000000">
            <w:pPr>
              <w:jc w:val="center"/>
            </w:pPr>
            <w:r>
              <w:rPr>
                <w:b/>
                <w:sz w:val="20"/>
              </w:rPr>
              <w:t>Expected observation</w:t>
            </w:r>
          </w:p>
        </w:tc>
      </w:tr>
      <w:tr w:rsidR="00EF68F3" w14:paraId="7F830708" w14:textId="77777777">
        <w:tc>
          <w:tcPr>
            <w:tcW w:w="2500" w:type="dxa"/>
          </w:tcPr>
          <w:p w14:paraId="5E5C6290" w14:textId="77777777" w:rsidR="00EF68F3" w:rsidRDefault="00000000">
            <w:pPr>
              <w:jc w:val="center"/>
            </w:pPr>
            <w:r>
              <w:rPr>
                <w:sz w:val="20"/>
              </w:rPr>
              <w:lastRenderedPageBreak/>
              <w:t>Start circular RX</w:t>
            </w:r>
          </w:p>
        </w:tc>
        <w:tc>
          <w:tcPr>
            <w:tcW w:w="6860" w:type="dxa"/>
          </w:tcPr>
          <w:p w14:paraId="193E20F5" w14:textId="77777777" w:rsidR="00EF68F3" w:rsidRDefault="00000000">
            <w:r>
              <w:rPr>
                <w:sz w:val="20"/>
              </w:rPr>
              <w:t>DMAR and Stream5 EN are set.</w:t>
            </w:r>
          </w:p>
        </w:tc>
      </w:tr>
      <w:tr w:rsidR="00EF68F3" w14:paraId="03971EAE" w14:textId="77777777">
        <w:tc>
          <w:tcPr>
            <w:tcW w:w="2500" w:type="dxa"/>
          </w:tcPr>
          <w:p w14:paraId="60B1A84E" w14:textId="77777777" w:rsidR="00EF68F3" w:rsidRDefault="00000000">
            <w:pPr>
              <w:jc w:val="center"/>
            </w:pPr>
            <w:r>
              <w:rPr>
                <w:sz w:val="20"/>
              </w:rPr>
              <w:t>Byte arrives</w:t>
            </w:r>
          </w:p>
        </w:tc>
        <w:tc>
          <w:tcPr>
            <w:tcW w:w="6860" w:type="dxa"/>
          </w:tcPr>
          <w:p w14:paraId="1A928F7B" w14:textId="77777777" w:rsidR="00EF68F3" w:rsidRDefault="00000000">
            <w:r>
              <w:rPr>
                <w:sz w:val="20"/>
              </w:rPr>
              <w:t>DMA writes into dma_rx_buffer and NDTR decrements.</w:t>
            </w:r>
          </w:p>
        </w:tc>
      </w:tr>
      <w:tr w:rsidR="00EF68F3" w14:paraId="704F7726" w14:textId="77777777">
        <w:tc>
          <w:tcPr>
            <w:tcW w:w="2500" w:type="dxa"/>
          </w:tcPr>
          <w:p w14:paraId="5780A724" w14:textId="77777777" w:rsidR="00EF68F3" w:rsidRDefault="00000000">
            <w:r>
              <w:rPr>
                <w:sz w:val="20"/>
              </w:rPr>
              <w:t>Main calculates head</w:t>
            </w:r>
          </w:p>
        </w:tc>
        <w:tc>
          <w:tcPr>
            <w:tcW w:w="6860" w:type="dxa"/>
          </w:tcPr>
          <w:p w14:paraId="7D98F72D" w14:textId="77777777" w:rsidR="00EF68F3" w:rsidRDefault="00000000">
            <w:r>
              <w:rPr>
                <w:sz w:val="20"/>
              </w:rPr>
              <w:t>dma_head moves ahead of rx_tail.</w:t>
            </w:r>
          </w:p>
        </w:tc>
      </w:tr>
      <w:tr w:rsidR="00EF68F3" w14:paraId="6EA706A0" w14:textId="77777777">
        <w:tc>
          <w:tcPr>
            <w:tcW w:w="2500" w:type="dxa"/>
          </w:tcPr>
          <w:p w14:paraId="339AEC1C" w14:textId="77777777" w:rsidR="00EF68F3" w:rsidRDefault="00000000">
            <w:r>
              <w:rPr>
                <w:sz w:val="20"/>
              </w:rPr>
              <w:t>Main consumes byte</w:t>
            </w:r>
          </w:p>
        </w:tc>
        <w:tc>
          <w:tcPr>
            <w:tcW w:w="6860" w:type="dxa"/>
          </w:tcPr>
          <w:p w14:paraId="5960B906" w14:textId="77777777" w:rsidR="00EF68F3" w:rsidRDefault="00000000">
            <w:r>
              <w:rPr>
                <w:sz w:val="20"/>
              </w:rPr>
              <w:t>Byte echoes using DMA TX and rx_tail advances.</w:t>
            </w:r>
          </w:p>
        </w:tc>
      </w:tr>
      <w:tr w:rsidR="00EF68F3" w14:paraId="250B6C38" w14:textId="77777777">
        <w:tc>
          <w:tcPr>
            <w:tcW w:w="2500" w:type="dxa"/>
          </w:tcPr>
          <w:p w14:paraId="18B61419" w14:textId="77777777" w:rsidR="00EF68F3" w:rsidRDefault="00000000">
            <w:pPr>
              <w:jc w:val="center"/>
            </w:pPr>
            <w:r>
              <w:rPr>
                <w:sz w:val="20"/>
              </w:rPr>
              <w:t>DMA wraps</w:t>
            </w:r>
          </w:p>
        </w:tc>
        <w:tc>
          <w:tcPr>
            <w:tcW w:w="6860" w:type="dxa"/>
          </w:tcPr>
          <w:p w14:paraId="1C2DD32F" w14:textId="77777777" w:rsidR="00EF68F3" w:rsidRDefault="00000000">
            <w:r>
              <w:rPr>
                <w:sz w:val="20"/>
              </w:rPr>
              <w:t>NDTR reloads and writes continue from index 0.</w:t>
            </w:r>
          </w:p>
        </w:tc>
      </w:tr>
    </w:tbl>
    <w:p w14:paraId="42437862" w14:textId="77777777" w:rsidR="00EF68F3" w:rsidRDefault="00EF68F3"/>
    <w:p w14:paraId="316E31DA" w14:textId="77777777" w:rsidR="00EF68F3" w:rsidRDefault="00000000">
      <w:pPr>
        <w:pStyle w:val="Heading1"/>
      </w:pPr>
      <w:r>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EF68F3" w14:paraId="74EA50D5" w14:textId="77777777">
        <w:tc>
          <w:tcPr>
            <w:tcW w:w="2300" w:type="dxa"/>
            <w:shd w:val="clear" w:color="auto" w:fill="E8EEF5"/>
            <w:tcMar>
              <w:top w:w="80" w:type="dxa"/>
              <w:left w:w="120" w:type="dxa"/>
              <w:bottom w:w="80" w:type="dxa"/>
              <w:right w:w="120" w:type="dxa"/>
            </w:tcMar>
            <w:vAlign w:val="center"/>
          </w:tcPr>
          <w:p w14:paraId="6B7B4166" w14:textId="77777777" w:rsidR="00EF68F3"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7288D1A6" w14:textId="77777777" w:rsidR="00EF68F3"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05DFC738" w14:textId="77777777" w:rsidR="00EF68F3" w:rsidRDefault="00000000">
            <w:pPr>
              <w:jc w:val="center"/>
            </w:pPr>
            <w:r>
              <w:rPr>
                <w:b/>
                <w:sz w:val="18"/>
              </w:rPr>
              <w:t>Why it matters</w:t>
            </w:r>
          </w:p>
        </w:tc>
      </w:tr>
      <w:tr w:rsidR="00EF68F3" w14:paraId="7A74655D" w14:textId="77777777">
        <w:tc>
          <w:tcPr>
            <w:tcW w:w="2300" w:type="dxa"/>
          </w:tcPr>
          <w:p w14:paraId="5C2C02FF" w14:textId="77777777" w:rsidR="00EF68F3" w:rsidRDefault="00000000">
            <w:pPr>
              <w:jc w:val="center"/>
            </w:pPr>
            <w:r>
              <w:rPr>
                <w:sz w:val="18"/>
              </w:rPr>
              <w:t>DMA_SxCR_CIRC</w:t>
            </w:r>
          </w:p>
        </w:tc>
        <w:tc>
          <w:tcPr>
            <w:tcW w:w="3400" w:type="dxa"/>
          </w:tcPr>
          <w:p w14:paraId="1F7BE826" w14:textId="77777777" w:rsidR="00EF68F3" w:rsidRDefault="00000000">
            <w:r>
              <w:rPr>
                <w:sz w:val="18"/>
              </w:rPr>
              <w:t>Enables hardware circular mode.</w:t>
            </w:r>
          </w:p>
        </w:tc>
        <w:tc>
          <w:tcPr>
            <w:tcW w:w="3660" w:type="dxa"/>
          </w:tcPr>
          <w:p w14:paraId="6F85C8C7" w14:textId="77777777" w:rsidR="00EF68F3" w:rsidRDefault="00000000">
            <w:r>
              <w:rPr>
                <w:sz w:val="18"/>
              </w:rPr>
              <w:t>Removes manual receive rearming.</w:t>
            </w:r>
          </w:p>
        </w:tc>
      </w:tr>
      <w:tr w:rsidR="00EF68F3" w14:paraId="127AE56C" w14:textId="77777777">
        <w:tc>
          <w:tcPr>
            <w:tcW w:w="2300" w:type="dxa"/>
          </w:tcPr>
          <w:p w14:paraId="5E61905A" w14:textId="77777777" w:rsidR="00EF68F3" w:rsidRDefault="00000000">
            <w:r>
              <w:rPr>
                <w:sz w:val="18"/>
              </w:rPr>
              <w:t>USART2_DMA_CircularReceive</w:t>
            </w:r>
          </w:p>
        </w:tc>
        <w:tc>
          <w:tcPr>
            <w:tcW w:w="3400" w:type="dxa"/>
          </w:tcPr>
          <w:p w14:paraId="5FEBB85E" w14:textId="77777777" w:rsidR="00EF68F3" w:rsidRDefault="00000000">
            <w:r>
              <w:rPr>
                <w:sz w:val="18"/>
              </w:rPr>
              <w:t>Starts continuous RX DMA.</w:t>
            </w:r>
          </w:p>
        </w:tc>
        <w:tc>
          <w:tcPr>
            <w:tcW w:w="3660" w:type="dxa"/>
          </w:tcPr>
          <w:p w14:paraId="710CC8A9" w14:textId="77777777" w:rsidR="00EF68F3" w:rsidRDefault="00000000">
            <w:r>
              <w:rPr>
                <w:sz w:val="18"/>
              </w:rPr>
              <w:t>Sets M0AR, NDTR, EN, and DMAR.</w:t>
            </w:r>
          </w:p>
        </w:tc>
      </w:tr>
      <w:tr w:rsidR="00EF68F3" w14:paraId="22E99097" w14:textId="77777777">
        <w:tc>
          <w:tcPr>
            <w:tcW w:w="2300" w:type="dxa"/>
          </w:tcPr>
          <w:p w14:paraId="0FC0149D" w14:textId="77777777" w:rsidR="00EF68F3" w:rsidRDefault="00000000">
            <w:pPr>
              <w:jc w:val="center"/>
            </w:pPr>
            <w:r>
              <w:rPr>
                <w:sz w:val="18"/>
              </w:rPr>
              <w:t>dma_head formula</w:t>
            </w:r>
          </w:p>
        </w:tc>
        <w:tc>
          <w:tcPr>
            <w:tcW w:w="3400" w:type="dxa"/>
          </w:tcPr>
          <w:p w14:paraId="56E37D3C" w14:textId="77777777" w:rsidR="00EF68F3" w:rsidRDefault="00000000">
            <w:r>
              <w:rPr>
                <w:sz w:val="18"/>
              </w:rPr>
              <w:t>Derives current DMA write index.</w:t>
            </w:r>
          </w:p>
        </w:tc>
        <w:tc>
          <w:tcPr>
            <w:tcW w:w="3660" w:type="dxa"/>
          </w:tcPr>
          <w:p w14:paraId="70485B75" w14:textId="77777777" w:rsidR="00EF68F3" w:rsidRDefault="00000000">
            <w:r>
              <w:rPr>
                <w:sz w:val="18"/>
              </w:rPr>
              <w:t>Lets software know what has arrived.</w:t>
            </w:r>
          </w:p>
        </w:tc>
      </w:tr>
      <w:tr w:rsidR="00EF68F3" w14:paraId="7088D027" w14:textId="77777777">
        <w:tc>
          <w:tcPr>
            <w:tcW w:w="2300" w:type="dxa"/>
          </w:tcPr>
          <w:p w14:paraId="755CB8B5" w14:textId="77777777" w:rsidR="00EF68F3" w:rsidRDefault="00000000">
            <w:pPr>
              <w:jc w:val="center"/>
            </w:pPr>
            <w:r>
              <w:rPr>
                <w:sz w:val="18"/>
              </w:rPr>
              <w:t>rx_tail</w:t>
            </w:r>
          </w:p>
        </w:tc>
        <w:tc>
          <w:tcPr>
            <w:tcW w:w="3400" w:type="dxa"/>
          </w:tcPr>
          <w:p w14:paraId="0126FF61" w14:textId="77777777" w:rsidR="00EF68F3" w:rsidRDefault="00000000">
            <w:r>
              <w:rPr>
                <w:sz w:val="18"/>
              </w:rPr>
              <w:t>Application read pointer.</w:t>
            </w:r>
          </w:p>
        </w:tc>
        <w:tc>
          <w:tcPr>
            <w:tcW w:w="3660" w:type="dxa"/>
          </w:tcPr>
          <w:p w14:paraId="501FD706" w14:textId="77777777" w:rsidR="00EF68F3" w:rsidRDefault="00000000">
            <w:r>
              <w:rPr>
                <w:sz w:val="18"/>
              </w:rPr>
              <w:t>Prevents rereading old bytes.</w:t>
            </w:r>
          </w:p>
        </w:tc>
      </w:tr>
      <w:tr w:rsidR="00EF68F3" w14:paraId="7F5CE714" w14:textId="77777777">
        <w:tc>
          <w:tcPr>
            <w:tcW w:w="2300" w:type="dxa"/>
          </w:tcPr>
          <w:p w14:paraId="4BA65EB4" w14:textId="77777777" w:rsidR="00EF68F3" w:rsidRDefault="00000000">
            <w:pPr>
              <w:jc w:val="center"/>
            </w:pPr>
            <w:r>
              <w:rPr>
                <w:sz w:val="18"/>
              </w:rPr>
              <w:t>tx_complete gate</w:t>
            </w:r>
          </w:p>
        </w:tc>
        <w:tc>
          <w:tcPr>
            <w:tcW w:w="3400" w:type="dxa"/>
          </w:tcPr>
          <w:p w14:paraId="488C0704" w14:textId="77777777" w:rsidR="00EF68F3" w:rsidRDefault="00000000">
            <w:r>
              <w:rPr>
                <w:sz w:val="18"/>
              </w:rPr>
              <w:t>Avoids starting another one-byte TX DMA while previous TX is incomplete.</w:t>
            </w:r>
          </w:p>
        </w:tc>
        <w:tc>
          <w:tcPr>
            <w:tcW w:w="3660" w:type="dxa"/>
          </w:tcPr>
          <w:p w14:paraId="3EF6064F" w14:textId="77777777" w:rsidR="00EF68F3" w:rsidRDefault="00000000">
            <w:r>
              <w:rPr>
                <w:sz w:val="18"/>
              </w:rPr>
              <w:t>Protects echo transmit path.</w:t>
            </w:r>
          </w:p>
        </w:tc>
      </w:tr>
      <w:tr w:rsidR="00EF68F3" w14:paraId="728F6B6D" w14:textId="77777777">
        <w:tc>
          <w:tcPr>
            <w:tcW w:w="2300" w:type="dxa"/>
          </w:tcPr>
          <w:p w14:paraId="2A19D710" w14:textId="77777777" w:rsidR="00EF68F3" w:rsidRDefault="00000000">
            <w:pPr>
              <w:jc w:val="center"/>
            </w:pPr>
            <w:r>
              <w:rPr>
                <w:sz w:val="18"/>
              </w:rPr>
              <w:t>Empty RX DMA IRQ</w:t>
            </w:r>
          </w:p>
        </w:tc>
        <w:tc>
          <w:tcPr>
            <w:tcW w:w="3400" w:type="dxa"/>
          </w:tcPr>
          <w:p w14:paraId="3C5C50C3" w14:textId="77777777" w:rsidR="00EF68F3" w:rsidRDefault="00000000">
            <w:r>
              <w:rPr>
                <w:sz w:val="18"/>
              </w:rPr>
              <w:t>No HT/TC processing currently.</w:t>
            </w:r>
          </w:p>
        </w:tc>
        <w:tc>
          <w:tcPr>
            <w:tcW w:w="3660" w:type="dxa"/>
          </w:tcPr>
          <w:p w14:paraId="3C931B69" w14:textId="77777777" w:rsidR="00EF68F3" w:rsidRDefault="00000000">
            <w:r>
              <w:rPr>
                <w:sz w:val="18"/>
              </w:rPr>
              <w:t>Confirms NDTR polling design.</w:t>
            </w:r>
          </w:p>
        </w:tc>
      </w:tr>
    </w:tbl>
    <w:p w14:paraId="03191E1A" w14:textId="77777777" w:rsidR="00EF68F3" w:rsidRDefault="00EF68F3"/>
    <w:p w14:paraId="75A47554" w14:textId="77777777" w:rsidR="00EF68F3"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EF68F3" w14:paraId="08F1CFEC" w14:textId="77777777">
        <w:tc>
          <w:tcPr>
            <w:tcW w:w="1300" w:type="dxa"/>
            <w:shd w:val="clear" w:color="auto" w:fill="E8EEF5"/>
            <w:tcMar>
              <w:top w:w="80" w:type="dxa"/>
              <w:left w:w="120" w:type="dxa"/>
              <w:bottom w:w="80" w:type="dxa"/>
              <w:right w:w="120" w:type="dxa"/>
            </w:tcMar>
            <w:vAlign w:val="center"/>
          </w:tcPr>
          <w:p w14:paraId="413605F6" w14:textId="77777777" w:rsidR="00EF68F3"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508F953E" w14:textId="77777777" w:rsidR="00EF68F3"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2F5D546D" w14:textId="77777777" w:rsidR="00EF68F3"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2A7C9877" w14:textId="77777777" w:rsidR="00EF68F3" w:rsidRDefault="00000000">
            <w:pPr>
              <w:jc w:val="center"/>
            </w:pPr>
            <w:r>
              <w:rPr>
                <w:b/>
                <w:sz w:val="18"/>
              </w:rPr>
              <w:t>Evidence</w:t>
            </w:r>
          </w:p>
        </w:tc>
      </w:tr>
      <w:tr w:rsidR="00EF68F3" w14:paraId="07CD5695" w14:textId="77777777">
        <w:tc>
          <w:tcPr>
            <w:tcW w:w="1300" w:type="dxa"/>
          </w:tcPr>
          <w:p w14:paraId="3FC2372C" w14:textId="77777777" w:rsidR="00EF68F3" w:rsidRDefault="00000000">
            <w:pPr>
              <w:jc w:val="center"/>
            </w:pPr>
            <w:r>
              <w:rPr>
                <w:sz w:val="18"/>
              </w:rPr>
              <w:t>Start circular RX</w:t>
            </w:r>
          </w:p>
        </w:tc>
        <w:tc>
          <w:tcPr>
            <w:tcW w:w="2500" w:type="dxa"/>
          </w:tcPr>
          <w:p w14:paraId="18CB73CB" w14:textId="77777777" w:rsidR="00EF68F3" w:rsidRDefault="00000000">
            <w:r>
              <w:rPr>
                <w:sz w:val="18"/>
              </w:rPr>
              <w:t>Run firmware.</w:t>
            </w:r>
          </w:p>
        </w:tc>
        <w:tc>
          <w:tcPr>
            <w:tcW w:w="2900" w:type="dxa"/>
          </w:tcPr>
          <w:p w14:paraId="5026004C" w14:textId="77777777" w:rsidR="00EF68F3" w:rsidRDefault="00000000">
            <w:r>
              <w:rPr>
                <w:sz w:val="18"/>
              </w:rPr>
              <w:t>Stream5 EN and DMAR set.</w:t>
            </w:r>
          </w:p>
        </w:tc>
        <w:tc>
          <w:tcPr>
            <w:tcW w:w="2660" w:type="dxa"/>
          </w:tcPr>
          <w:p w14:paraId="5CE63D5F" w14:textId="77777777" w:rsidR="00EF68F3" w:rsidRDefault="00000000">
            <w:pPr>
              <w:jc w:val="center"/>
            </w:pPr>
            <w:r>
              <w:rPr>
                <w:sz w:val="18"/>
              </w:rPr>
              <w:t>Debugger watch.</w:t>
            </w:r>
          </w:p>
        </w:tc>
      </w:tr>
      <w:tr w:rsidR="00EF68F3" w14:paraId="542D2236" w14:textId="77777777">
        <w:tc>
          <w:tcPr>
            <w:tcW w:w="1300" w:type="dxa"/>
          </w:tcPr>
          <w:p w14:paraId="6B7F4946" w14:textId="77777777" w:rsidR="00EF68F3" w:rsidRDefault="00000000">
            <w:pPr>
              <w:jc w:val="center"/>
            </w:pPr>
            <w:r>
              <w:rPr>
                <w:sz w:val="18"/>
              </w:rPr>
              <w:t>Single byte</w:t>
            </w:r>
          </w:p>
        </w:tc>
        <w:tc>
          <w:tcPr>
            <w:tcW w:w="2500" w:type="dxa"/>
          </w:tcPr>
          <w:p w14:paraId="0D2AF6A6" w14:textId="77777777" w:rsidR="00EF68F3" w:rsidRDefault="00000000">
            <w:r>
              <w:rPr>
                <w:sz w:val="18"/>
              </w:rPr>
              <w:t>Send one terminal byte.</w:t>
            </w:r>
          </w:p>
        </w:tc>
        <w:tc>
          <w:tcPr>
            <w:tcW w:w="2900" w:type="dxa"/>
          </w:tcPr>
          <w:p w14:paraId="4444E74A" w14:textId="77777777" w:rsidR="00EF68F3" w:rsidRDefault="00000000">
            <w:r>
              <w:rPr>
                <w:sz w:val="18"/>
              </w:rPr>
              <w:t>NDTR decrements and byte echoes.</w:t>
            </w:r>
          </w:p>
        </w:tc>
        <w:tc>
          <w:tcPr>
            <w:tcW w:w="2660" w:type="dxa"/>
          </w:tcPr>
          <w:p w14:paraId="2269E970" w14:textId="77777777" w:rsidR="00EF68F3" w:rsidRDefault="00000000">
            <w:r>
              <w:rPr>
                <w:sz w:val="18"/>
              </w:rPr>
              <w:t>Terminal/debugger.</w:t>
            </w:r>
          </w:p>
        </w:tc>
      </w:tr>
      <w:tr w:rsidR="00EF68F3" w14:paraId="19A22995" w14:textId="77777777">
        <w:tc>
          <w:tcPr>
            <w:tcW w:w="1300" w:type="dxa"/>
          </w:tcPr>
          <w:p w14:paraId="6286581E" w14:textId="77777777" w:rsidR="00EF68F3" w:rsidRDefault="00000000">
            <w:r>
              <w:rPr>
                <w:sz w:val="18"/>
              </w:rPr>
              <w:t>Burst shorter than buffer</w:t>
            </w:r>
          </w:p>
        </w:tc>
        <w:tc>
          <w:tcPr>
            <w:tcW w:w="2500" w:type="dxa"/>
          </w:tcPr>
          <w:p w14:paraId="56EF6352" w14:textId="77777777" w:rsidR="00EF68F3" w:rsidRDefault="00000000">
            <w:r>
              <w:rPr>
                <w:sz w:val="18"/>
              </w:rPr>
              <w:t>Paste a short string.</w:t>
            </w:r>
          </w:p>
        </w:tc>
        <w:tc>
          <w:tcPr>
            <w:tcW w:w="2900" w:type="dxa"/>
          </w:tcPr>
          <w:p w14:paraId="38C21443" w14:textId="77777777" w:rsidR="00EF68F3" w:rsidRDefault="00000000">
            <w:r>
              <w:rPr>
                <w:sz w:val="18"/>
              </w:rPr>
              <w:t>Bytes echo in order.</w:t>
            </w:r>
          </w:p>
        </w:tc>
        <w:tc>
          <w:tcPr>
            <w:tcW w:w="2660" w:type="dxa"/>
          </w:tcPr>
          <w:p w14:paraId="08900F28" w14:textId="77777777" w:rsidR="00EF68F3" w:rsidRDefault="00000000">
            <w:pPr>
              <w:jc w:val="center"/>
            </w:pPr>
            <w:r>
              <w:rPr>
                <w:sz w:val="18"/>
              </w:rPr>
              <w:t>Terminal capture.</w:t>
            </w:r>
          </w:p>
        </w:tc>
      </w:tr>
      <w:tr w:rsidR="00EF68F3" w14:paraId="71EC74ED" w14:textId="77777777">
        <w:tc>
          <w:tcPr>
            <w:tcW w:w="1300" w:type="dxa"/>
          </w:tcPr>
          <w:p w14:paraId="7D21E782" w14:textId="77777777" w:rsidR="00EF68F3" w:rsidRDefault="00000000">
            <w:pPr>
              <w:jc w:val="center"/>
            </w:pPr>
            <w:r>
              <w:rPr>
                <w:sz w:val="18"/>
              </w:rPr>
              <w:t>Wrap test</w:t>
            </w:r>
          </w:p>
        </w:tc>
        <w:tc>
          <w:tcPr>
            <w:tcW w:w="2500" w:type="dxa"/>
          </w:tcPr>
          <w:p w14:paraId="18BB50C7" w14:textId="77777777" w:rsidR="00EF68F3" w:rsidRDefault="00000000">
            <w:r>
              <w:rPr>
                <w:sz w:val="18"/>
              </w:rPr>
              <w:t>Send more than 64 bytes over time.</w:t>
            </w:r>
          </w:p>
        </w:tc>
        <w:tc>
          <w:tcPr>
            <w:tcW w:w="2900" w:type="dxa"/>
          </w:tcPr>
          <w:p w14:paraId="6516A128" w14:textId="77777777" w:rsidR="00EF68F3" w:rsidRDefault="00000000">
            <w:r>
              <w:rPr>
                <w:sz w:val="18"/>
              </w:rPr>
              <w:t>NDTR reloads and rx_tail wraps.</w:t>
            </w:r>
          </w:p>
        </w:tc>
        <w:tc>
          <w:tcPr>
            <w:tcW w:w="2660" w:type="dxa"/>
          </w:tcPr>
          <w:p w14:paraId="30316495" w14:textId="77777777" w:rsidR="00EF68F3" w:rsidRDefault="00000000">
            <w:pPr>
              <w:jc w:val="center"/>
            </w:pPr>
            <w:r>
              <w:rPr>
                <w:sz w:val="18"/>
              </w:rPr>
              <w:t>Debugger watch.</w:t>
            </w:r>
          </w:p>
        </w:tc>
      </w:tr>
      <w:tr w:rsidR="00EF68F3" w14:paraId="1DD0EDE1" w14:textId="77777777">
        <w:tc>
          <w:tcPr>
            <w:tcW w:w="1300" w:type="dxa"/>
          </w:tcPr>
          <w:p w14:paraId="174EAF45" w14:textId="77777777" w:rsidR="00EF68F3" w:rsidRDefault="00000000">
            <w:pPr>
              <w:jc w:val="center"/>
            </w:pPr>
            <w:r>
              <w:rPr>
                <w:sz w:val="18"/>
              </w:rPr>
              <w:t>Backpressure test</w:t>
            </w:r>
          </w:p>
        </w:tc>
        <w:tc>
          <w:tcPr>
            <w:tcW w:w="2500" w:type="dxa"/>
          </w:tcPr>
          <w:p w14:paraId="40A6B79E" w14:textId="77777777" w:rsidR="00EF68F3" w:rsidRDefault="00000000">
            <w:r>
              <w:rPr>
                <w:sz w:val="18"/>
              </w:rPr>
              <w:t>Send fast burst while TX echo is busy.</w:t>
            </w:r>
          </w:p>
        </w:tc>
        <w:tc>
          <w:tcPr>
            <w:tcW w:w="2900" w:type="dxa"/>
          </w:tcPr>
          <w:p w14:paraId="56DF0229" w14:textId="77777777" w:rsidR="00EF68F3" w:rsidRDefault="00000000">
            <w:r>
              <w:rPr>
                <w:sz w:val="18"/>
              </w:rPr>
              <w:t>Check for overwrite risk.</w:t>
            </w:r>
          </w:p>
        </w:tc>
        <w:tc>
          <w:tcPr>
            <w:tcW w:w="2660" w:type="dxa"/>
          </w:tcPr>
          <w:p w14:paraId="4462CFF6" w14:textId="77777777" w:rsidR="00EF68F3" w:rsidRDefault="00000000">
            <w:r>
              <w:rPr>
                <w:sz w:val="18"/>
              </w:rPr>
              <w:t>Terminal/debugger.</w:t>
            </w:r>
          </w:p>
        </w:tc>
      </w:tr>
    </w:tbl>
    <w:p w14:paraId="73429E96" w14:textId="77777777" w:rsidR="00EF68F3" w:rsidRDefault="00EF68F3"/>
    <w:p w14:paraId="5DCAD621" w14:textId="77777777" w:rsidR="00EF68F3" w:rsidRDefault="00000000">
      <w:pPr>
        <w:pStyle w:val="Heading3"/>
      </w:pPr>
      <w:r>
        <w:t>DMA RX Circular 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EF68F3" w14:paraId="529F5F65" w14:textId="77777777">
        <w:tc>
          <w:tcPr>
            <w:tcW w:w="700" w:type="dxa"/>
            <w:shd w:val="clear" w:color="auto" w:fill="F2F4F7"/>
            <w:tcMar>
              <w:top w:w="80" w:type="dxa"/>
              <w:left w:w="120" w:type="dxa"/>
              <w:bottom w:w="80" w:type="dxa"/>
              <w:right w:w="120" w:type="dxa"/>
            </w:tcMar>
            <w:vAlign w:val="center"/>
          </w:tcPr>
          <w:p w14:paraId="498590B8" w14:textId="77777777" w:rsidR="00EF68F3"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240DCFCB" w14:textId="77777777" w:rsidR="00EF68F3"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40E95645" w14:textId="77777777" w:rsidR="00EF68F3" w:rsidRDefault="00000000">
            <w:pPr>
              <w:jc w:val="center"/>
            </w:pPr>
            <w:r>
              <w:rPr>
                <w:b/>
                <w:sz w:val="18"/>
              </w:rPr>
              <w:t>Evidence</w:t>
            </w:r>
          </w:p>
        </w:tc>
      </w:tr>
      <w:tr w:rsidR="00EF68F3" w14:paraId="6F0F0CB8" w14:textId="77777777">
        <w:tc>
          <w:tcPr>
            <w:tcW w:w="700" w:type="dxa"/>
          </w:tcPr>
          <w:p w14:paraId="471B86B9" w14:textId="77777777" w:rsidR="00EF68F3" w:rsidRDefault="00000000">
            <w:pPr>
              <w:jc w:val="center"/>
            </w:pPr>
            <w:r>
              <w:rPr>
                <w:sz w:val="18"/>
              </w:rPr>
              <w:t>[ ]</w:t>
            </w:r>
          </w:p>
        </w:tc>
        <w:tc>
          <w:tcPr>
            <w:tcW w:w="5450" w:type="dxa"/>
          </w:tcPr>
          <w:p w14:paraId="060C49AB" w14:textId="77777777" w:rsidR="00EF68F3" w:rsidRDefault="00000000">
            <w:r>
              <w:rPr>
                <w:sz w:val="18"/>
              </w:rPr>
              <w:t>DMA1 Stream5 Channel4 is configured.</w:t>
            </w:r>
          </w:p>
        </w:tc>
        <w:tc>
          <w:tcPr>
            <w:tcW w:w="3210" w:type="dxa"/>
          </w:tcPr>
          <w:p w14:paraId="2072CC29" w14:textId="77777777" w:rsidR="00EF68F3" w:rsidRDefault="00000000">
            <w:pPr>
              <w:jc w:val="center"/>
            </w:pPr>
            <w:r>
              <w:rPr>
                <w:sz w:val="18"/>
              </w:rPr>
              <w:t>Notes / capture:</w:t>
            </w:r>
          </w:p>
        </w:tc>
      </w:tr>
      <w:tr w:rsidR="00EF68F3" w14:paraId="4BB3DE12" w14:textId="77777777">
        <w:tc>
          <w:tcPr>
            <w:tcW w:w="700" w:type="dxa"/>
          </w:tcPr>
          <w:p w14:paraId="2F67E827" w14:textId="77777777" w:rsidR="00EF68F3" w:rsidRDefault="00000000">
            <w:pPr>
              <w:jc w:val="center"/>
            </w:pPr>
            <w:r>
              <w:rPr>
                <w:sz w:val="18"/>
              </w:rPr>
              <w:lastRenderedPageBreak/>
              <w:t>[ ]</w:t>
            </w:r>
          </w:p>
        </w:tc>
        <w:tc>
          <w:tcPr>
            <w:tcW w:w="5450" w:type="dxa"/>
          </w:tcPr>
          <w:p w14:paraId="4041FD01" w14:textId="77777777" w:rsidR="00EF68F3" w:rsidRDefault="00000000">
            <w:r>
              <w:rPr>
                <w:sz w:val="18"/>
              </w:rPr>
              <w:t>DMA_SxCR_CIRC is set.</w:t>
            </w:r>
          </w:p>
        </w:tc>
        <w:tc>
          <w:tcPr>
            <w:tcW w:w="3210" w:type="dxa"/>
          </w:tcPr>
          <w:p w14:paraId="3E93EB3A" w14:textId="77777777" w:rsidR="00EF68F3" w:rsidRDefault="00000000">
            <w:pPr>
              <w:jc w:val="center"/>
            </w:pPr>
            <w:r>
              <w:rPr>
                <w:sz w:val="18"/>
              </w:rPr>
              <w:t>Notes / capture:</w:t>
            </w:r>
          </w:p>
        </w:tc>
      </w:tr>
      <w:tr w:rsidR="00EF68F3" w14:paraId="43AE189F" w14:textId="77777777">
        <w:tc>
          <w:tcPr>
            <w:tcW w:w="700" w:type="dxa"/>
          </w:tcPr>
          <w:p w14:paraId="4E5B35C0" w14:textId="77777777" w:rsidR="00EF68F3" w:rsidRDefault="00000000">
            <w:pPr>
              <w:jc w:val="center"/>
            </w:pPr>
            <w:r>
              <w:rPr>
                <w:sz w:val="18"/>
              </w:rPr>
              <w:t>[ ]</w:t>
            </w:r>
          </w:p>
        </w:tc>
        <w:tc>
          <w:tcPr>
            <w:tcW w:w="5450" w:type="dxa"/>
          </w:tcPr>
          <w:p w14:paraId="1C29DF18" w14:textId="77777777" w:rsidR="00EF68F3" w:rsidRDefault="00000000">
            <w:r>
              <w:rPr>
                <w:sz w:val="18"/>
              </w:rPr>
              <w:t>M0AR points to dma_rx_buffer.</w:t>
            </w:r>
          </w:p>
        </w:tc>
        <w:tc>
          <w:tcPr>
            <w:tcW w:w="3210" w:type="dxa"/>
          </w:tcPr>
          <w:p w14:paraId="0D60551E" w14:textId="77777777" w:rsidR="00EF68F3" w:rsidRDefault="00000000">
            <w:pPr>
              <w:jc w:val="center"/>
            </w:pPr>
            <w:r>
              <w:rPr>
                <w:sz w:val="18"/>
              </w:rPr>
              <w:t>Notes / capture:</w:t>
            </w:r>
          </w:p>
        </w:tc>
      </w:tr>
      <w:tr w:rsidR="00EF68F3" w14:paraId="5738A40D" w14:textId="77777777">
        <w:tc>
          <w:tcPr>
            <w:tcW w:w="700" w:type="dxa"/>
          </w:tcPr>
          <w:p w14:paraId="08F3527F" w14:textId="77777777" w:rsidR="00EF68F3" w:rsidRDefault="00000000">
            <w:pPr>
              <w:jc w:val="center"/>
            </w:pPr>
            <w:r>
              <w:rPr>
                <w:sz w:val="18"/>
              </w:rPr>
              <w:t>[ ]</w:t>
            </w:r>
          </w:p>
        </w:tc>
        <w:tc>
          <w:tcPr>
            <w:tcW w:w="5450" w:type="dxa"/>
          </w:tcPr>
          <w:p w14:paraId="79B09798" w14:textId="77777777" w:rsidR="00EF68F3" w:rsidRDefault="00000000">
            <w:r>
              <w:rPr>
                <w:sz w:val="18"/>
              </w:rPr>
              <w:t>NDTR starts at RX_BUFFER_SIZE.</w:t>
            </w:r>
          </w:p>
        </w:tc>
        <w:tc>
          <w:tcPr>
            <w:tcW w:w="3210" w:type="dxa"/>
          </w:tcPr>
          <w:p w14:paraId="06B48AAC" w14:textId="77777777" w:rsidR="00EF68F3" w:rsidRDefault="00000000">
            <w:pPr>
              <w:jc w:val="center"/>
            </w:pPr>
            <w:r>
              <w:rPr>
                <w:sz w:val="18"/>
              </w:rPr>
              <w:t>Notes / capture:</w:t>
            </w:r>
          </w:p>
        </w:tc>
      </w:tr>
      <w:tr w:rsidR="00EF68F3" w14:paraId="71E67862" w14:textId="77777777">
        <w:tc>
          <w:tcPr>
            <w:tcW w:w="700" w:type="dxa"/>
          </w:tcPr>
          <w:p w14:paraId="32FA7013" w14:textId="77777777" w:rsidR="00EF68F3" w:rsidRDefault="00000000">
            <w:pPr>
              <w:jc w:val="center"/>
            </w:pPr>
            <w:r>
              <w:rPr>
                <w:sz w:val="18"/>
              </w:rPr>
              <w:t>[ ]</w:t>
            </w:r>
          </w:p>
        </w:tc>
        <w:tc>
          <w:tcPr>
            <w:tcW w:w="5450" w:type="dxa"/>
          </w:tcPr>
          <w:p w14:paraId="4CAA4B37" w14:textId="77777777" w:rsidR="00EF68F3" w:rsidRDefault="00000000">
            <w:r>
              <w:rPr>
                <w:sz w:val="18"/>
              </w:rPr>
              <w:t>USART2-&gt;CR3 DMAR is set.</w:t>
            </w:r>
          </w:p>
        </w:tc>
        <w:tc>
          <w:tcPr>
            <w:tcW w:w="3210" w:type="dxa"/>
          </w:tcPr>
          <w:p w14:paraId="3C144D4E" w14:textId="77777777" w:rsidR="00EF68F3" w:rsidRDefault="00000000">
            <w:pPr>
              <w:jc w:val="center"/>
            </w:pPr>
            <w:r>
              <w:rPr>
                <w:sz w:val="18"/>
              </w:rPr>
              <w:t>Notes / capture:</w:t>
            </w:r>
          </w:p>
        </w:tc>
      </w:tr>
      <w:tr w:rsidR="00EF68F3" w14:paraId="32803015" w14:textId="77777777">
        <w:tc>
          <w:tcPr>
            <w:tcW w:w="700" w:type="dxa"/>
          </w:tcPr>
          <w:p w14:paraId="31A539A5" w14:textId="77777777" w:rsidR="00EF68F3" w:rsidRDefault="00000000">
            <w:pPr>
              <w:jc w:val="center"/>
            </w:pPr>
            <w:r>
              <w:rPr>
                <w:sz w:val="18"/>
              </w:rPr>
              <w:t>[ ]</w:t>
            </w:r>
          </w:p>
        </w:tc>
        <w:tc>
          <w:tcPr>
            <w:tcW w:w="5450" w:type="dxa"/>
          </w:tcPr>
          <w:p w14:paraId="2AA1341A" w14:textId="77777777" w:rsidR="00EF68F3" w:rsidRDefault="00000000">
            <w:r>
              <w:rPr>
                <w:sz w:val="18"/>
              </w:rPr>
              <w:t>dma_head changes as NDTR decrements.</w:t>
            </w:r>
          </w:p>
        </w:tc>
        <w:tc>
          <w:tcPr>
            <w:tcW w:w="3210" w:type="dxa"/>
          </w:tcPr>
          <w:p w14:paraId="05589607" w14:textId="77777777" w:rsidR="00EF68F3" w:rsidRDefault="00000000">
            <w:pPr>
              <w:jc w:val="center"/>
            </w:pPr>
            <w:r>
              <w:rPr>
                <w:sz w:val="18"/>
              </w:rPr>
              <w:t>Notes / capture:</w:t>
            </w:r>
          </w:p>
        </w:tc>
      </w:tr>
      <w:tr w:rsidR="00EF68F3" w14:paraId="5E415904" w14:textId="77777777">
        <w:tc>
          <w:tcPr>
            <w:tcW w:w="700" w:type="dxa"/>
          </w:tcPr>
          <w:p w14:paraId="7AC16F8A" w14:textId="77777777" w:rsidR="00EF68F3" w:rsidRDefault="00000000">
            <w:pPr>
              <w:jc w:val="center"/>
            </w:pPr>
            <w:r>
              <w:rPr>
                <w:sz w:val="18"/>
              </w:rPr>
              <w:t>[ ]</w:t>
            </w:r>
          </w:p>
        </w:tc>
        <w:tc>
          <w:tcPr>
            <w:tcW w:w="5450" w:type="dxa"/>
          </w:tcPr>
          <w:p w14:paraId="69E10022" w14:textId="77777777" w:rsidR="00EF68F3" w:rsidRDefault="00000000">
            <w:r>
              <w:rPr>
                <w:sz w:val="18"/>
              </w:rPr>
              <w:t>rx_tail advances only after consuming a byte.</w:t>
            </w:r>
          </w:p>
        </w:tc>
        <w:tc>
          <w:tcPr>
            <w:tcW w:w="3210" w:type="dxa"/>
          </w:tcPr>
          <w:p w14:paraId="77CF140E" w14:textId="77777777" w:rsidR="00EF68F3" w:rsidRDefault="00000000">
            <w:pPr>
              <w:jc w:val="center"/>
            </w:pPr>
            <w:r>
              <w:rPr>
                <w:sz w:val="18"/>
              </w:rPr>
              <w:t>Notes / capture:</w:t>
            </w:r>
          </w:p>
        </w:tc>
      </w:tr>
      <w:tr w:rsidR="00EF68F3" w14:paraId="2B42EA7C" w14:textId="77777777">
        <w:tc>
          <w:tcPr>
            <w:tcW w:w="700" w:type="dxa"/>
          </w:tcPr>
          <w:p w14:paraId="0C00D914" w14:textId="77777777" w:rsidR="00EF68F3" w:rsidRDefault="00000000">
            <w:pPr>
              <w:jc w:val="center"/>
            </w:pPr>
            <w:r>
              <w:rPr>
                <w:sz w:val="18"/>
              </w:rPr>
              <w:t>[ ]</w:t>
            </w:r>
          </w:p>
        </w:tc>
        <w:tc>
          <w:tcPr>
            <w:tcW w:w="5450" w:type="dxa"/>
          </w:tcPr>
          <w:p w14:paraId="179499F4" w14:textId="77777777" w:rsidR="00EF68F3" w:rsidRDefault="00000000">
            <w:r>
              <w:rPr>
                <w:sz w:val="18"/>
              </w:rPr>
              <w:t>rx_tail wraps to 0 at RX_BUFFER_SIZE.</w:t>
            </w:r>
          </w:p>
        </w:tc>
        <w:tc>
          <w:tcPr>
            <w:tcW w:w="3210" w:type="dxa"/>
          </w:tcPr>
          <w:p w14:paraId="3AE2D645" w14:textId="77777777" w:rsidR="00EF68F3" w:rsidRDefault="00000000">
            <w:pPr>
              <w:jc w:val="center"/>
            </w:pPr>
            <w:r>
              <w:rPr>
                <w:sz w:val="18"/>
              </w:rPr>
              <w:t>Notes / capture:</w:t>
            </w:r>
          </w:p>
        </w:tc>
      </w:tr>
    </w:tbl>
    <w:p w14:paraId="412A7395" w14:textId="77777777" w:rsidR="00EF68F3" w:rsidRDefault="00EF68F3"/>
    <w:p w14:paraId="14A1017C" w14:textId="77777777" w:rsidR="00EF68F3"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EF68F3" w14:paraId="2BE4164F" w14:textId="77777777">
        <w:tc>
          <w:tcPr>
            <w:tcW w:w="3700" w:type="dxa"/>
            <w:shd w:val="clear" w:color="auto" w:fill="E8EEF5"/>
            <w:tcMar>
              <w:top w:w="80" w:type="dxa"/>
              <w:left w:w="120" w:type="dxa"/>
              <w:bottom w:w="80" w:type="dxa"/>
              <w:right w:w="120" w:type="dxa"/>
            </w:tcMar>
            <w:vAlign w:val="center"/>
          </w:tcPr>
          <w:p w14:paraId="7FC2AA2A" w14:textId="77777777" w:rsidR="00EF68F3"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6A070F55" w14:textId="77777777" w:rsidR="00EF68F3" w:rsidRDefault="00000000">
            <w:pPr>
              <w:jc w:val="center"/>
            </w:pPr>
            <w:r>
              <w:rPr>
                <w:b/>
                <w:sz w:val="20"/>
              </w:rPr>
              <w:t>Interpretation</w:t>
            </w:r>
          </w:p>
        </w:tc>
      </w:tr>
      <w:tr w:rsidR="00EF68F3" w14:paraId="25F5CE43" w14:textId="77777777">
        <w:tc>
          <w:tcPr>
            <w:tcW w:w="3700" w:type="dxa"/>
          </w:tcPr>
          <w:p w14:paraId="683893C9" w14:textId="77777777" w:rsidR="00EF68F3" w:rsidRDefault="00000000">
            <w:r>
              <w:rPr>
                <w:sz w:val="20"/>
              </w:rPr>
              <w:t>Bytes echo without rearming RX DMA.</w:t>
            </w:r>
          </w:p>
        </w:tc>
        <w:tc>
          <w:tcPr>
            <w:tcW w:w="5660" w:type="dxa"/>
          </w:tcPr>
          <w:p w14:paraId="5D8A83F9" w14:textId="77777777" w:rsidR="00EF68F3" w:rsidRDefault="00000000">
            <w:r>
              <w:rPr>
                <w:sz w:val="20"/>
              </w:rPr>
              <w:t>Hardware circular receive is active.</w:t>
            </w:r>
          </w:p>
        </w:tc>
      </w:tr>
      <w:tr w:rsidR="00EF68F3" w14:paraId="2F33952A" w14:textId="77777777">
        <w:tc>
          <w:tcPr>
            <w:tcW w:w="3700" w:type="dxa"/>
          </w:tcPr>
          <w:p w14:paraId="61F69BE8" w14:textId="77777777" w:rsidR="00EF68F3" w:rsidRDefault="00000000">
            <w:r>
              <w:rPr>
                <w:sz w:val="20"/>
              </w:rPr>
              <w:t>NDTR decrements and reloads.</w:t>
            </w:r>
          </w:p>
        </w:tc>
        <w:tc>
          <w:tcPr>
            <w:tcW w:w="5660" w:type="dxa"/>
          </w:tcPr>
          <w:p w14:paraId="4CC7FCA1" w14:textId="77777777" w:rsidR="00EF68F3" w:rsidRDefault="00000000">
            <w:r>
              <w:rPr>
                <w:sz w:val="20"/>
              </w:rPr>
              <w:t>DMA circular counter behavior is visible.</w:t>
            </w:r>
          </w:p>
        </w:tc>
      </w:tr>
      <w:tr w:rsidR="00EF68F3" w14:paraId="37628364" w14:textId="77777777">
        <w:tc>
          <w:tcPr>
            <w:tcW w:w="3700" w:type="dxa"/>
          </w:tcPr>
          <w:p w14:paraId="68EE3C94" w14:textId="77777777" w:rsidR="00EF68F3" w:rsidRDefault="00000000">
            <w:r>
              <w:rPr>
                <w:sz w:val="20"/>
              </w:rPr>
              <w:t>rx_tail tracks consumed bytes.</w:t>
            </w:r>
          </w:p>
        </w:tc>
        <w:tc>
          <w:tcPr>
            <w:tcW w:w="5660" w:type="dxa"/>
          </w:tcPr>
          <w:p w14:paraId="1696EF2E" w14:textId="77777777" w:rsidR="00EF68F3" w:rsidRDefault="00000000">
            <w:r>
              <w:rPr>
                <w:sz w:val="20"/>
              </w:rPr>
              <w:t>Software consumer side is functioning.</w:t>
            </w:r>
          </w:p>
        </w:tc>
      </w:tr>
      <w:tr w:rsidR="00EF68F3" w14:paraId="10B00509" w14:textId="77777777">
        <w:tc>
          <w:tcPr>
            <w:tcW w:w="3700" w:type="dxa"/>
          </w:tcPr>
          <w:p w14:paraId="59575856" w14:textId="77777777" w:rsidR="00EF68F3" w:rsidRDefault="00000000">
            <w:r>
              <w:rPr>
                <w:sz w:val="20"/>
              </w:rPr>
              <w:t>DMA1_Stream5_IRQHandler remains unused.</w:t>
            </w:r>
          </w:p>
        </w:tc>
        <w:tc>
          <w:tcPr>
            <w:tcW w:w="5660" w:type="dxa"/>
          </w:tcPr>
          <w:p w14:paraId="06E4C040" w14:textId="77777777" w:rsidR="00EF68F3" w:rsidRDefault="00000000">
            <w:r>
              <w:rPr>
                <w:sz w:val="20"/>
              </w:rPr>
              <w:t>Current design relies on polling NDTR, not HT/TC interrupts.</w:t>
            </w:r>
          </w:p>
        </w:tc>
      </w:tr>
    </w:tbl>
    <w:p w14:paraId="4BBDDD12" w14:textId="77777777" w:rsidR="00EF68F3" w:rsidRDefault="00EF68F3"/>
    <w:p w14:paraId="4DD6DB39" w14:textId="77777777" w:rsidR="00EF68F3"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EF68F3" w14:paraId="163428AC" w14:textId="77777777">
        <w:tc>
          <w:tcPr>
            <w:tcW w:w="2200" w:type="dxa"/>
            <w:shd w:val="clear" w:color="auto" w:fill="E8EEF5"/>
            <w:tcMar>
              <w:top w:w="80" w:type="dxa"/>
              <w:left w:w="120" w:type="dxa"/>
              <w:bottom w:w="80" w:type="dxa"/>
              <w:right w:w="120" w:type="dxa"/>
            </w:tcMar>
            <w:vAlign w:val="center"/>
          </w:tcPr>
          <w:p w14:paraId="46A4F1D3" w14:textId="77777777" w:rsidR="00EF68F3"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40DDF682" w14:textId="77777777" w:rsidR="00EF68F3"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1E469E50" w14:textId="77777777" w:rsidR="00EF68F3" w:rsidRDefault="00000000">
            <w:pPr>
              <w:jc w:val="center"/>
            </w:pPr>
            <w:r>
              <w:rPr>
                <w:b/>
                <w:sz w:val="18"/>
              </w:rPr>
              <w:t>Debug action</w:t>
            </w:r>
          </w:p>
        </w:tc>
      </w:tr>
      <w:tr w:rsidR="00EF68F3" w14:paraId="0037D2D0" w14:textId="77777777">
        <w:tc>
          <w:tcPr>
            <w:tcW w:w="2200" w:type="dxa"/>
          </w:tcPr>
          <w:p w14:paraId="6A091E81" w14:textId="77777777" w:rsidR="00EF68F3" w:rsidRDefault="00000000">
            <w:r>
              <w:rPr>
                <w:sz w:val="18"/>
              </w:rPr>
              <w:t>dma_head never changes</w:t>
            </w:r>
          </w:p>
        </w:tc>
        <w:tc>
          <w:tcPr>
            <w:tcW w:w="3300" w:type="dxa"/>
          </w:tcPr>
          <w:p w14:paraId="7AE43AC3" w14:textId="77777777" w:rsidR="00EF68F3" w:rsidRDefault="00000000">
            <w:r>
              <w:rPr>
                <w:sz w:val="18"/>
              </w:rPr>
              <w:t>DMAR not set, Stream5 not enabled, wrong channel/stream.</w:t>
            </w:r>
          </w:p>
        </w:tc>
        <w:tc>
          <w:tcPr>
            <w:tcW w:w="3860" w:type="dxa"/>
          </w:tcPr>
          <w:p w14:paraId="20AF4D5E" w14:textId="77777777" w:rsidR="00EF68F3" w:rsidRDefault="00000000">
            <w:r>
              <w:rPr>
                <w:sz w:val="18"/>
              </w:rPr>
              <w:t>Check CR3, Stream5 EN, CHSEL=4.</w:t>
            </w:r>
          </w:p>
        </w:tc>
      </w:tr>
      <w:tr w:rsidR="00EF68F3" w14:paraId="7B091210" w14:textId="77777777">
        <w:tc>
          <w:tcPr>
            <w:tcW w:w="2200" w:type="dxa"/>
          </w:tcPr>
          <w:p w14:paraId="789F29DC" w14:textId="77777777" w:rsidR="00EF68F3" w:rsidRDefault="00000000">
            <w:r>
              <w:rPr>
                <w:sz w:val="18"/>
              </w:rPr>
              <w:t>Bytes overwrite before echo</w:t>
            </w:r>
          </w:p>
        </w:tc>
        <w:tc>
          <w:tcPr>
            <w:tcW w:w="3300" w:type="dxa"/>
          </w:tcPr>
          <w:p w14:paraId="0D15D4E3" w14:textId="77777777" w:rsidR="00EF68F3" w:rsidRDefault="00000000">
            <w:r>
              <w:rPr>
                <w:sz w:val="18"/>
              </w:rPr>
              <w:t>Application tail too slow.</w:t>
            </w:r>
          </w:p>
        </w:tc>
        <w:tc>
          <w:tcPr>
            <w:tcW w:w="3860" w:type="dxa"/>
          </w:tcPr>
          <w:p w14:paraId="1994C2FD" w14:textId="77777777" w:rsidR="00EF68F3" w:rsidRDefault="00000000">
            <w:r>
              <w:rPr>
                <w:sz w:val="18"/>
              </w:rPr>
              <w:t>Add overflow distance check or faster processing.</w:t>
            </w:r>
          </w:p>
        </w:tc>
      </w:tr>
      <w:tr w:rsidR="00EF68F3" w14:paraId="38B3EA5D" w14:textId="77777777">
        <w:tc>
          <w:tcPr>
            <w:tcW w:w="2200" w:type="dxa"/>
          </w:tcPr>
          <w:p w14:paraId="2606EBD2" w14:textId="77777777" w:rsidR="00EF68F3" w:rsidRDefault="00000000">
            <w:r>
              <w:rPr>
                <w:sz w:val="18"/>
              </w:rPr>
              <w:t>No HT/TC interrupt</w:t>
            </w:r>
          </w:p>
        </w:tc>
        <w:tc>
          <w:tcPr>
            <w:tcW w:w="3300" w:type="dxa"/>
          </w:tcPr>
          <w:p w14:paraId="7291A270" w14:textId="77777777" w:rsidR="00EF68F3" w:rsidRDefault="00000000">
            <w:r>
              <w:rPr>
                <w:sz w:val="18"/>
              </w:rPr>
              <w:t>HTIE/TCIE not enabled and IRQ is empty.</w:t>
            </w:r>
          </w:p>
        </w:tc>
        <w:tc>
          <w:tcPr>
            <w:tcW w:w="3860" w:type="dxa"/>
          </w:tcPr>
          <w:p w14:paraId="5811AA02" w14:textId="77777777" w:rsidR="00EF68F3" w:rsidRDefault="00000000">
            <w:r>
              <w:rPr>
                <w:sz w:val="18"/>
              </w:rPr>
              <w:t>Expected in current NDTR polling design.</w:t>
            </w:r>
          </w:p>
        </w:tc>
      </w:tr>
      <w:tr w:rsidR="00EF68F3" w14:paraId="5F7BB4EE" w14:textId="77777777">
        <w:tc>
          <w:tcPr>
            <w:tcW w:w="2200" w:type="dxa"/>
          </w:tcPr>
          <w:p w14:paraId="6932D13E" w14:textId="77777777" w:rsidR="00EF68F3" w:rsidRDefault="00000000">
            <w:pPr>
              <w:jc w:val="center"/>
            </w:pPr>
            <w:r>
              <w:rPr>
                <w:sz w:val="18"/>
              </w:rPr>
              <w:t>Echo stalls</w:t>
            </w:r>
          </w:p>
        </w:tc>
        <w:tc>
          <w:tcPr>
            <w:tcW w:w="3300" w:type="dxa"/>
          </w:tcPr>
          <w:p w14:paraId="5D922119" w14:textId="77777777" w:rsidR="00EF68F3" w:rsidRDefault="00000000">
            <w:r>
              <w:rPr>
                <w:sz w:val="18"/>
              </w:rPr>
              <w:t>tx_complete remains 0.</w:t>
            </w:r>
          </w:p>
        </w:tc>
        <w:tc>
          <w:tcPr>
            <w:tcW w:w="3860" w:type="dxa"/>
          </w:tcPr>
          <w:p w14:paraId="4A0C934C" w14:textId="77777777" w:rsidR="00EF68F3" w:rsidRDefault="00000000">
            <w:r>
              <w:rPr>
                <w:sz w:val="18"/>
              </w:rPr>
              <w:t>Check DMA TX and USART TC path.</w:t>
            </w:r>
          </w:p>
        </w:tc>
      </w:tr>
      <w:tr w:rsidR="00EF68F3" w14:paraId="1588EAC4" w14:textId="77777777">
        <w:tc>
          <w:tcPr>
            <w:tcW w:w="2200" w:type="dxa"/>
          </w:tcPr>
          <w:p w14:paraId="27D90500" w14:textId="77777777" w:rsidR="00EF68F3" w:rsidRDefault="00000000">
            <w:r>
              <w:rPr>
                <w:sz w:val="18"/>
              </w:rPr>
              <w:t>Unexpected RX gaps</w:t>
            </w:r>
          </w:p>
        </w:tc>
        <w:tc>
          <w:tcPr>
            <w:tcW w:w="3300" w:type="dxa"/>
          </w:tcPr>
          <w:p w14:paraId="4BA1921D" w14:textId="77777777" w:rsidR="00EF68F3" w:rsidRDefault="00000000">
            <w:r>
              <w:rPr>
                <w:sz w:val="18"/>
              </w:rPr>
              <w:t>ORE or DMA misconfiguration.</w:t>
            </w:r>
          </w:p>
        </w:tc>
        <w:tc>
          <w:tcPr>
            <w:tcW w:w="3860" w:type="dxa"/>
          </w:tcPr>
          <w:p w14:paraId="106F3675" w14:textId="77777777" w:rsidR="00EF68F3" w:rsidRDefault="00000000">
            <w:r>
              <w:rPr>
                <w:sz w:val="18"/>
              </w:rPr>
              <w:t>Inspect USART SR and DMA Stream5 registers.</w:t>
            </w:r>
          </w:p>
        </w:tc>
      </w:tr>
      <w:tr w:rsidR="00EF68F3" w14:paraId="565EB445" w14:textId="77777777">
        <w:tc>
          <w:tcPr>
            <w:tcW w:w="2200" w:type="dxa"/>
          </w:tcPr>
          <w:p w14:paraId="40A326E3" w14:textId="77777777" w:rsidR="00EF68F3" w:rsidRDefault="00000000">
            <w:r>
              <w:rPr>
                <w:sz w:val="18"/>
              </w:rPr>
              <w:t>Secret-like payload present</w:t>
            </w:r>
          </w:p>
        </w:tc>
        <w:tc>
          <w:tcPr>
            <w:tcW w:w="3300" w:type="dxa"/>
          </w:tcPr>
          <w:p w14:paraId="4E17A975" w14:textId="77777777" w:rsidR="00EF68F3" w:rsidRDefault="00000000">
            <w:r>
              <w:rPr>
                <w:sz w:val="18"/>
              </w:rPr>
              <w:t>Test data in main.c includes PEM private key string.</w:t>
            </w:r>
          </w:p>
        </w:tc>
        <w:tc>
          <w:tcPr>
            <w:tcW w:w="3860" w:type="dxa"/>
          </w:tcPr>
          <w:p w14:paraId="7CCCC2EB" w14:textId="77777777" w:rsidR="00EF68F3" w:rsidRDefault="00000000">
            <w:r>
              <w:rPr>
                <w:sz w:val="18"/>
              </w:rPr>
              <w:t>Replace with dummy long payload.</w:t>
            </w:r>
          </w:p>
        </w:tc>
      </w:tr>
    </w:tbl>
    <w:p w14:paraId="0A36A17F" w14:textId="77777777" w:rsidR="00EF68F3" w:rsidRDefault="00EF68F3"/>
    <w:p w14:paraId="6CDE4439" w14:textId="77777777" w:rsidR="00EF68F3" w:rsidRDefault="00000000">
      <w:pPr>
        <w:pStyle w:val="Heading2"/>
      </w:pPr>
      <w:r>
        <w:t>16.1 Register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EF68F3" w14:paraId="765081F5" w14:textId="77777777">
        <w:tc>
          <w:tcPr>
            <w:tcW w:w="2200" w:type="dxa"/>
            <w:shd w:val="clear" w:color="auto" w:fill="E8EEF5"/>
            <w:tcMar>
              <w:top w:w="80" w:type="dxa"/>
              <w:left w:w="120" w:type="dxa"/>
              <w:bottom w:w="80" w:type="dxa"/>
              <w:right w:w="120" w:type="dxa"/>
            </w:tcMar>
            <w:vAlign w:val="center"/>
          </w:tcPr>
          <w:p w14:paraId="25EC3CAA" w14:textId="77777777" w:rsidR="00EF68F3"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72E00645" w14:textId="77777777" w:rsidR="00EF68F3"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175D6DF8" w14:textId="77777777" w:rsidR="00EF68F3" w:rsidRDefault="00000000">
            <w:pPr>
              <w:jc w:val="center"/>
            </w:pPr>
            <w:r>
              <w:rPr>
                <w:b/>
                <w:sz w:val="18"/>
              </w:rPr>
              <w:t>Quick check</w:t>
            </w:r>
          </w:p>
        </w:tc>
      </w:tr>
      <w:tr w:rsidR="00EF68F3" w14:paraId="2F068DEA" w14:textId="77777777">
        <w:tc>
          <w:tcPr>
            <w:tcW w:w="2200" w:type="dxa"/>
          </w:tcPr>
          <w:p w14:paraId="09967D0F" w14:textId="77777777" w:rsidR="00EF68F3" w:rsidRDefault="00000000">
            <w:pPr>
              <w:jc w:val="center"/>
            </w:pPr>
            <w:r>
              <w:rPr>
                <w:sz w:val="18"/>
              </w:rPr>
              <w:lastRenderedPageBreak/>
              <w:t>DMA1_Stream5-&gt;CR</w:t>
            </w:r>
          </w:p>
        </w:tc>
        <w:tc>
          <w:tcPr>
            <w:tcW w:w="3300" w:type="dxa"/>
          </w:tcPr>
          <w:p w14:paraId="6D484F09" w14:textId="77777777" w:rsidR="00EF68F3" w:rsidRDefault="00000000">
            <w:r>
              <w:rPr>
                <w:sz w:val="18"/>
              </w:rPr>
              <w:t>CHSEL=4, DIR=P2M, MINC, CIRC, EN</w:t>
            </w:r>
          </w:p>
        </w:tc>
        <w:tc>
          <w:tcPr>
            <w:tcW w:w="3860" w:type="dxa"/>
          </w:tcPr>
          <w:p w14:paraId="0A0CFB04" w14:textId="77777777" w:rsidR="00EF68F3" w:rsidRDefault="00000000">
            <w:r>
              <w:rPr>
                <w:sz w:val="18"/>
              </w:rPr>
              <w:t>Core circular RX DMA config.</w:t>
            </w:r>
          </w:p>
        </w:tc>
      </w:tr>
      <w:tr w:rsidR="00EF68F3" w14:paraId="1C062690" w14:textId="77777777">
        <w:tc>
          <w:tcPr>
            <w:tcW w:w="2200" w:type="dxa"/>
          </w:tcPr>
          <w:p w14:paraId="297F0C19" w14:textId="77777777" w:rsidR="00EF68F3" w:rsidRDefault="00000000">
            <w:r>
              <w:rPr>
                <w:sz w:val="18"/>
              </w:rPr>
              <w:t>DMA1_Stream5-&gt;M0AR</w:t>
            </w:r>
          </w:p>
        </w:tc>
        <w:tc>
          <w:tcPr>
            <w:tcW w:w="3300" w:type="dxa"/>
          </w:tcPr>
          <w:p w14:paraId="09FFD681" w14:textId="77777777" w:rsidR="00EF68F3" w:rsidRDefault="00000000">
            <w:r>
              <w:rPr>
                <w:sz w:val="18"/>
              </w:rPr>
              <w:t>dma_rx_buffer</w:t>
            </w:r>
          </w:p>
        </w:tc>
        <w:tc>
          <w:tcPr>
            <w:tcW w:w="3860" w:type="dxa"/>
          </w:tcPr>
          <w:p w14:paraId="36D4C7EA" w14:textId="77777777" w:rsidR="00EF68F3" w:rsidRDefault="00000000">
            <w:r>
              <w:rPr>
                <w:sz w:val="18"/>
              </w:rPr>
              <w:t>Circular RAM destination.</w:t>
            </w:r>
          </w:p>
        </w:tc>
      </w:tr>
      <w:tr w:rsidR="00EF68F3" w14:paraId="3884F495" w14:textId="77777777">
        <w:tc>
          <w:tcPr>
            <w:tcW w:w="2200" w:type="dxa"/>
          </w:tcPr>
          <w:p w14:paraId="330231E3" w14:textId="77777777" w:rsidR="00EF68F3" w:rsidRDefault="00000000">
            <w:r>
              <w:rPr>
                <w:sz w:val="18"/>
              </w:rPr>
              <w:t>DMA1_Stream5-&gt;NDTR</w:t>
            </w:r>
          </w:p>
        </w:tc>
        <w:tc>
          <w:tcPr>
            <w:tcW w:w="3300" w:type="dxa"/>
          </w:tcPr>
          <w:p w14:paraId="7640A78E" w14:textId="77777777" w:rsidR="00EF68F3" w:rsidRDefault="00000000">
            <w:r>
              <w:rPr>
                <w:sz w:val="18"/>
              </w:rPr>
              <w:t>Counts down and reloads</w:t>
            </w:r>
          </w:p>
        </w:tc>
        <w:tc>
          <w:tcPr>
            <w:tcW w:w="3860" w:type="dxa"/>
          </w:tcPr>
          <w:p w14:paraId="2968E77A" w14:textId="77777777" w:rsidR="00EF68F3" w:rsidRDefault="00000000">
            <w:r>
              <w:rPr>
                <w:sz w:val="18"/>
              </w:rPr>
              <w:t>Head derivation source.</w:t>
            </w:r>
          </w:p>
        </w:tc>
      </w:tr>
      <w:tr w:rsidR="00EF68F3" w14:paraId="60CB9B23" w14:textId="77777777">
        <w:tc>
          <w:tcPr>
            <w:tcW w:w="2200" w:type="dxa"/>
          </w:tcPr>
          <w:p w14:paraId="5FA7D9FC" w14:textId="77777777" w:rsidR="00EF68F3" w:rsidRDefault="00000000">
            <w:pPr>
              <w:jc w:val="center"/>
            </w:pPr>
            <w:r>
              <w:rPr>
                <w:sz w:val="18"/>
              </w:rPr>
              <w:t>DMA1_Stream5-&gt;PAR</w:t>
            </w:r>
          </w:p>
        </w:tc>
        <w:tc>
          <w:tcPr>
            <w:tcW w:w="3300" w:type="dxa"/>
          </w:tcPr>
          <w:p w14:paraId="45627AED" w14:textId="77777777" w:rsidR="00EF68F3" w:rsidRDefault="00000000">
            <w:r>
              <w:rPr>
                <w:sz w:val="18"/>
              </w:rPr>
              <w:t>&amp;USART2-&gt;DR</w:t>
            </w:r>
          </w:p>
        </w:tc>
        <w:tc>
          <w:tcPr>
            <w:tcW w:w="3860" w:type="dxa"/>
          </w:tcPr>
          <w:p w14:paraId="6E12C2E4" w14:textId="77777777" w:rsidR="00EF68F3" w:rsidRDefault="00000000">
            <w:r>
              <w:rPr>
                <w:sz w:val="18"/>
              </w:rPr>
              <w:t>USART receive source.</w:t>
            </w:r>
          </w:p>
        </w:tc>
      </w:tr>
      <w:tr w:rsidR="00EF68F3" w14:paraId="135F4578" w14:textId="77777777">
        <w:tc>
          <w:tcPr>
            <w:tcW w:w="2200" w:type="dxa"/>
          </w:tcPr>
          <w:p w14:paraId="7E0B86B8" w14:textId="77777777" w:rsidR="00EF68F3" w:rsidRDefault="00000000">
            <w:pPr>
              <w:jc w:val="center"/>
            </w:pPr>
            <w:r>
              <w:rPr>
                <w:sz w:val="18"/>
              </w:rPr>
              <w:t>USART2-&gt;CR3</w:t>
            </w:r>
          </w:p>
        </w:tc>
        <w:tc>
          <w:tcPr>
            <w:tcW w:w="3300" w:type="dxa"/>
          </w:tcPr>
          <w:p w14:paraId="1B3C4E76" w14:textId="77777777" w:rsidR="00EF68F3" w:rsidRDefault="00000000">
            <w:r>
              <w:rPr>
                <w:sz w:val="18"/>
              </w:rPr>
              <w:t>DMAR set</w:t>
            </w:r>
          </w:p>
        </w:tc>
        <w:tc>
          <w:tcPr>
            <w:tcW w:w="3860" w:type="dxa"/>
          </w:tcPr>
          <w:p w14:paraId="739AC407" w14:textId="77777777" w:rsidR="00EF68F3" w:rsidRDefault="00000000">
            <w:r>
              <w:rPr>
                <w:sz w:val="18"/>
              </w:rPr>
              <w:t>USART RX DMA request path.</w:t>
            </w:r>
          </w:p>
        </w:tc>
      </w:tr>
      <w:tr w:rsidR="00EF68F3" w14:paraId="4BB2A449" w14:textId="77777777">
        <w:tc>
          <w:tcPr>
            <w:tcW w:w="2200" w:type="dxa"/>
          </w:tcPr>
          <w:p w14:paraId="48F8C910" w14:textId="77777777" w:rsidR="00EF68F3" w:rsidRDefault="00000000">
            <w:pPr>
              <w:jc w:val="center"/>
            </w:pPr>
            <w:r>
              <w:rPr>
                <w:sz w:val="18"/>
              </w:rPr>
              <w:t>dma_head</w:t>
            </w:r>
          </w:p>
        </w:tc>
        <w:tc>
          <w:tcPr>
            <w:tcW w:w="3300" w:type="dxa"/>
          </w:tcPr>
          <w:p w14:paraId="0B4634B2" w14:textId="77777777" w:rsidR="00EF68F3" w:rsidRDefault="00000000">
            <w:r>
              <w:rPr>
                <w:sz w:val="18"/>
              </w:rPr>
              <w:t>Derived from NDTR</w:t>
            </w:r>
          </w:p>
        </w:tc>
        <w:tc>
          <w:tcPr>
            <w:tcW w:w="3860" w:type="dxa"/>
          </w:tcPr>
          <w:p w14:paraId="1F6047E3" w14:textId="77777777" w:rsidR="00EF68F3" w:rsidRDefault="00000000">
            <w:r>
              <w:rPr>
                <w:sz w:val="18"/>
              </w:rPr>
              <w:t>Hardware write position.</w:t>
            </w:r>
          </w:p>
        </w:tc>
      </w:tr>
      <w:tr w:rsidR="00EF68F3" w14:paraId="33F68BA8" w14:textId="77777777">
        <w:tc>
          <w:tcPr>
            <w:tcW w:w="2200" w:type="dxa"/>
          </w:tcPr>
          <w:p w14:paraId="1F554FAD" w14:textId="77777777" w:rsidR="00EF68F3" w:rsidRDefault="00000000">
            <w:pPr>
              <w:jc w:val="center"/>
            </w:pPr>
            <w:r>
              <w:rPr>
                <w:sz w:val="18"/>
              </w:rPr>
              <w:t>rx_tail</w:t>
            </w:r>
          </w:p>
        </w:tc>
        <w:tc>
          <w:tcPr>
            <w:tcW w:w="3300" w:type="dxa"/>
          </w:tcPr>
          <w:p w14:paraId="26DE5A72" w14:textId="77777777" w:rsidR="00EF68F3" w:rsidRDefault="00000000">
            <w:r>
              <w:rPr>
                <w:sz w:val="18"/>
              </w:rPr>
              <w:t>Application read index</w:t>
            </w:r>
          </w:p>
        </w:tc>
        <w:tc>
          <w:tcPr>
            <w:tcW w:w="3860" w:type="dxa"/>
          </w:tcPr>
          <w:p w14:paraId="3B407C8A" w14:textId="77777777" w:rsidR="00EF68F3" w:rsidRDefault="00000000">
            <w:r>
              <w:rPr>
                <w:sz w:val="18"/>
              </w:rPr>
              <w:t>Software consumer position.</w:t>
            </w:r>
          </w:p>
        </w:tc>
      </w:tr>
    </w:tbl>
    <w:p w14:paraId="1458777D" w14:textId="77777777" w:rsidR="00EF68F3" w:rsidRDefault="00EF68F3"/>
    <w:p w14:paraId="20ECA684" w14:textId="77777777" w:rsidR="00EF68F3" w:rsidRDefault="00000000">
      <w:pPr>
        <w:pStyle w:val="Heading1"/>
      </w:pPr>
      <w:r>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EF68F3" w14:paraId="057F7A6C" w14:textId="77777777">
        <w:tc>
          <w:tcPr>
            <w:tcW w:w="2200" w:type="dxa"/>
            <w:shd w:val="clear" w:color="auto" w:fill="E8EEF5"/>
            <w:tcMar>
              <w:top w:w="80" w:type="dxa"/>
              <w:left w:w="120" w:type="dxa"/>
              <w:bottom w:w="80" w:type="dxa"/>
              <w:right w:w="120" w:type="dxa"/>
            </w:tcMar>
            <w:vAlign w:val="center"/>
          </w:tcPr>
          <w:p w14:paraId="31BCE0F5" w14:textId="77777777" w:rsidR="00EF68F3"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360EEA06" w14:textId="77777777" w:rsidR="00EF68F3"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7534CBE8" w14:textId="77777777" w:rsidR="00EF68F3" w:rsidRDefault="00000000">
            <w:pPr>
              <w:jc w:val="center"/>
            </w:pPr>
            <w:r>
              <w:rPr>
                <w:b/>
                <w:sz w:val="18"/>
              </w:rPr>
              <w:t>Next improvement</w:t>
            </w:r>
          </w:p>
        </w:tc>
      </w:tr>
      <w:tr w:rsidR="00EF68F3" w14:paraId="1D685FB1" w14:textId="77777777">
        <w:tc>
          <w:tcPr>
            <w:tcW w:w="2200" w:type="dxa"/>
          </w:tcPr>
          <w:p w14:paraId="06882D85" w14:textId="77777777" w:rsidR="00EF68F3" w:rsidRDefault="00000000">
            <w:r>
              <w:rPr>
                <w:sz w:val="18"/>
              </w:rPr>
              <w:t>No overflow distance check</w:t>
            </w:r>
          </w:p>
        </w:tc>
        <w:tc>
          <w:tcPr>
            <w:tcW w:w="3300" w:type="dxa"/>
          </w:tcPr>
          <w:p w14:paraId="31470835" w14:textId="77777777" w:rsidR="00EF68F3" w:rsidRDefault="00000000">
            <w:r>
              <w:rPr>
                <w:sz w:val="18"/>
              </w:rPr>
              <w:t>DMA can overwrite unread data if software lags.</w:t>
            </w:r>
          </w:p>
        </w:tc>
        <w:tc>
          <w:tcPr>
            <w:tcW w:w="3860" w:type="dxa"/>
          </w:tcPr>
          <w:p w14:paraId="0D129846" w14:textId="77777777" w:rsidR="00EF68F3" w:rsidRDefault="00000000">
            <w:r>
              <w:rPr>
                <w:sz w:val="18"/>
              </w:rPr>
              <w:t>Track unread count and detect overrun.</w:t>
            </w:r>
          </w:p>
        </w:tc>
      </w:tr>
      <w:tr w:rsidR="00EF68F3" w14:paraId="467FD1B8" w14:textId="77777777">
        <w:tc>
          <w:tcPr>
            <w:tcW w:w="2200" w:type="dxa"/>
          </w:tcPr>
          <w:p w14:paraId="482BCDDC" w14:textId="77777777" w:rsidR="00EF68F3" w:rsidRDefault="00000000">
            <w:r>
              <w:rPr>
                <w:sz w:val="18"/>
              </w:rPr>
              <w:t>No HT/TC RX DMA events</w:t>
            </w:r>
          </w:p>
        </w:tc>
        <w:tc>
          <w:tcPr>
            <w:tcW w:w="3300" w:type="dxa"/>
          </w:tcPr>
          <w:p w14:paraId="5385527A" w14:textId="77777777" w:rsidR="00EF68F3" w:rsidRDefault="00000000">
            <w:r>
              <w:rPr>
                <w:sz w:val="18"/>
              </w:rPr>
              <w:t>Software must poll NDTR regularly.</w:t>
            </w:r>
          </w:p>
        </w:tc>
        <w:tc>
          <w:tcPr>
            <w:tcW w:w="3860" w:type="dxa"/>
          </w:tcPr>
          <w:p w14:paraId="3CB9FF31" w14:textId="77777777" w:rsidR="00EF68F3" w:rsidRDefault="00000000">
            <w:r>
              <w:rPr>
                <w:sz w:val="18"/>
              </w:rPr>
              <w:t>Enable HTIE/TCIE if checkpoint processing is desired.</w:t>
            </w:r>
          </w:p>
        </w:tc>
      </w:tr>
      <w:tr w:rsidR="00EF68F3" w14:paraId="613E1532" w14:textId="77777777">
        <w:tc>
          <w:tcPr>
            <w:tcW w:w="2200" w:type="dxa"/>
          </w:tcPr>
          <w:p w14:paraId="309D4E4C" w14:textId="77777777" w:rsidR="00EF68F3" w:rsidRDefault="00000000">
            <w:r>
              <w:rPr>
                <w:sz w:val="18"/>
              </w:rPr>
              <w:t>No idle-line detection</w:t>
            </w:r>
          </w:p>
        </w:tc>
        <w:tc>
          <w:tcPr>
            <w:tcW w:w="3300" w:type="dxa"/>
          </w:tcPr>
          <w:p w14:paraId="1DD173E8" w14:textId="77777777" w:rsidR="00EF68F3" w:rsidRDefault="00000000">
            <w:r>
              <w:rPr>
                <w:sz w:val="18"/>
              </w:rPr>
              <w:t>Variable-length frame boundary is unknown.</w:t>
            </w:r>
          </w:p>
        </w:tc>
        <w:tc>
          <w:tcPr>
            <w:tcW w:w="3860" w:type="dxa"/>
          </w:tcPr>
          <w:p w14:paraId="07584AE6" w14:textId="77777777" w:rsidR="00EF68F3" w:rsidRDefault="00000000">
            <w:r>
              <w:rPr>
                <w:sz w:val="18"/>
              </w:rPr>
              <w:t>Add USART IDLE detection in Day 8.</w:t>
            </w:r>
          </w:p>
        </w:tc>
      </w:tr>
      <w:tr w:rsidR="00EF68F3" w14:paraId="32B6DD73" w14:textId="77777777">
        <w:tc>
          <w:tcPr>
            <w:tcW w:w="2200" w:type="dxa"/>
          </w:tcPr>
          <w:p w14:paraId="25C00F7C" w14:textId="77777777" w:rsidR="00EF68F3" w:rsidRDefault="00000000">
            <w:pPr>
              <w:jc w:val="center"/>
            </w:pPr>
            <w:r>
              <w:rPr>
                <w:sz w:val="18"/>
              </w:rPr>
              <w:t>RX DMA IRQ empty</w:t>
            </w:r>
          </w:p>
        </w:tc>
        <w:tc>
          <w:tcPr>
            <w:tcW w:w="3300" w:type="dxa"/>
          </w:tcPr>
          <w:p w14:paraId="541EC63D" w14:textId="77777777" w:rsidR="00EF68F3" w:rsidRDefault="00000000">
            <w:r>
              <w:rPr>
                <w:sz w:val="18"/>
              </w:rPr>
              <w:t>No error/checkpoint handling there.</w:t>
            </w:r>
          </w:p>
        </w:tc>
        <w:tc>
          <w:tcPr>
            <w:tcW w:w="3860" w:type="dxa"/>
          </w:tcPr>
          <w:p w14:paraId="3BA7E2DC" w14:textId="77777777" w:rsidR="00EF68F3" w:rsidRDefault="00000000">
            <w:r>
              <w:rPr>
                <w:sz w:val="18"/>
              </w:rPr>
              <w:t>Implement HT/TC/error branches if using IRQ approach.</w:t>
            </w:r>
          </w:p>
        </w:tc>
      </w:tr>
      <w:tr w:rsidR="00EF68F3" w14:paraId="50658E6B" w14:textId="77777777">
        <w:tc>
          <w:tcPr>
            <w:tcW w:w="2200" w:type="dxa"/>
          </w:tcPr>
          <w:p w14:paraId="2C5A6237" w14:textId="77777777" w:rsidR="00EF68F3" w:rsidRDefault="00000000">
            <w:r>
              <w:rPr>
                <w:sz w:val="18"/>
              </w:rPr>
              <w:t>Real private key-like test payload</w:t>
            </w:r>
          </w:p>
        </w:tc>
        <w:tc>
          <w:tcPr>
            <w:tcW w:w="3300" w:type="dxa"/>
          </w:tcPr>
          <w:p w14:paraId="22769EDD" w14:textId="77777777" w:rsidR="00EF68F3" w:rsidRDefault="00000000">
            <w:r>
              <w:rPr>
                <w:sz w:val="18"/>
              </w:rPr>
              <w:t>Secrets should not be embedded as test data.</w:t>
            </w:r>
          </w:p>
        </w:tc>
        <w:tc>
          <w:tcPr>
            <w:tcW w:w="3860" w:type="dxa"/>
          </w:tcPr>
          <w:p w14:paraId="3BB957AE" w14:textId="77777777" w:rsidR="00EF68F3" w:rsidRDefault="00000000">
            <w:r>
              <w:rPr>
                <w:sz w:val="18"/>
              </w:rPr>
              <w:t>Use dummy payload.</w:t>
            </w:r>
          </w:p>
        </w:tc>
      </w:tr>
    </w:tbl>
    <w:p w14:paraId="63158166" w14:textId="77777777" w:rsidR="00EF68F3" w:rsidRDefault="00EF68F3"/>
    <w:p w14:paraId="4B1220C9" w14:textId="77777777" w:rsidR="00EF68F3" w:rsidRDefault="00000000">
      <w:pPr>
        <w:pStyle w:val="Heading1"/>
      </w:pPr>
      <w:r>
        <w:t>18.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EF68F3" w14:paraId="6CECAEA4" w14:textId="77777777">
        <w:tc>
          <w:tcPr>
            <w:tcW w:w="1200" w:type="dxa"/>
            <w:shd w:val="clear" w:color="auto" w:fill="E8EEF5"/>
            <w:tcMar>
              <w:top w:w="80" w:type="dxa"/>
              <w:left w:w="120" w:type="dxa"/>
              <w:bottom w:w="80" w:type="dxa"/>
              <w:right w:w="120" w:type="dxa"/>
            </w:tcMar>
            <w:vAlign w:val="center"/>
          </w:tcPr>
          <w:p w14:paraId="1180AD18" w14:textId="77777777" w:rsidR="00EF68F3"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107D1EAE" w14:textId="77777777" w:rsidR="00EF68F3"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2B0EAC17" w14:textId="77777777" w:rsidR="00EF68F3" w:rsidRDefault="00000000">
            <w:pPr>
              <w:jc w:val="center"/>
            </w:pPr>
            <w:r>
              <w:rPr>
                <w:b/>
                <w:sz w:val="18"/>
              </w:rPr>
              <w:t>What changes</w:t>
            </w:r>
          </w:p>
        </w:tc>
      </w:tr>
      <w:tr w:rsidR="00EF68F3" w14:paraId="3B776695" w14:textId="77777777">
        <w:tc>
          <w:tcPr>
            <w:tcW w:w="1200" w:type="dxa"/>
          </w:tcPr>
          <w:p w14:paraId="4EF4C3EF" w14:textId="77777777" w:rsidR="00EF68F3" w:rsidRDefault="00000000">
            <w:pPr>
              <w:jc w:val="center"/>
            </w:pPr>
            <w:r>
              <w:rPr>
                <w:sz w:val="18"/>
              </w:rPr>
              <w:t>Day 8</w:t>
            </w:r>
          </w:p>
        </w:tc>
        <w:tc>
          <w:tcPr>
            <w:tcW w:w="2600" w:type="dxa"/>
          </w:tcPr>
          <w:p w14:paraId="1F0D997E" w14:textId="77777777" w:rsidR="00EF68F3" w:rsidRDefault="00000000">
            <w:r>
              <w:rPr>
                <w:sz w:val="18"/>
              </w:rPr>
              <w:t>Circular DMA + idle detection</w:t>
            </w:r>
          </w:p>
        </w:tc>
        <w:tc>
          <w:tcPr>
            <w:tcW w:w="5560" w:type="dxa"/>
          </w:tcPr>
          <w:p w14:paraId="67C63F4D" w14:textId="77777777" w:rsidR="00EF68F3" w:rsidRDefault="00000000">
            <w:r>
              <w:rPr>
                <w:sz w:val="18"/>
              </w:rPr>
              <w:t>Detect variable-length frame boundaries.</w:t>
            </w:r>
          </w:p>
        </w:tc>
      </w:tr>
      <w:tr w:rsidR="00EF68F3" w14:paraId="669A62D5" w14:textId="77777777">
        <w:tc>
          <w:tcPr>
            <w:tcW w:w="1200" w:type="dxa"/>
          </w:tcPr>
          <w:p w14:paraId="6EA73466" w14:textId="77777777" w:rsidR="00EF68F3" w:rsidRDefault="00000000">
            <w:pPr>
              <w:jc w:val="center"/>
            </w:pPr>
            <w:r>
              <w:rPr>
                <w:sz w:val="18"/>
              </w:rPr>
              <w:t>Driver polish</w:t>
            </w:r>
          </w:p>
        </w:tc>
        <w:tc>
          <w:tcPr>
            <w:tcW w:w="2600" w:type="dxa"/>
          </w:tcPr>
          <w:p w14:paraId="1F9217D4" w14:textId="77777777" w:rsidR="00EF68F3" w:rsidRDefault="00000000">
            <w:r>
              <w:rPr>
                <w:sz w:val="18"/>
              </w:rPr>
              <w:t>Unread distance tracking</w:t>
            </w:r>
          </w:p>
        </w:tc>
        <w:tc>
          <w:tcPr>
            <w:tcW w:w="5560" w:type="dxa"/>
          </w:tcPr>
          <w:p w14:paraId="42A8F3B6" w14:textId="77777777" w:rsidR="00EF68F3" w:rsidRDefault="00000000">
            <w:r>
              <w:rPr>
                <w:sz w:val="18"/>
              </w:rPr>
              <w:t>Detect when DMA is about to overwrite unread data.</w:t>
            </w:r>
          </w:p>
        </w:tc>
      </w:tr>
      <w:tr w:rsidR="00EF68F3" w14:paraId="6860AA6C" w14:textId="77777777">
        <w:tc>
          <w:tcPr>
            <w:tcW w:w="1200" w:type="dxa"/>
          </w:tcPr>
          <w:p w14:paraId="4BCE7DCA" w14:textId="77777777" w:rsidR="00EF68F3" w:rsidRDefault="00000000">
            <w:pPr>
              <w:jc w:val="center"/>
            </w:pPr>
            <w:r>
              <w:rPr>
                <w:sz w:val="18"/>
              </w:rPr>
              <w:t>Optional IRQ mode</w:t>
            </w:r>
          </w:p>
        </w:tc>
        <w:tc>
          <w:tcPr>
            <w:tcW w:w="2600" w:type="dxa"/>
          </w:tcPr>
          <w:p w14:paraId="4BBC8440" w14:textId="77777777" w:rsidR="00EF68F3" w:rsidRDefault="00000000">
            <w:r>
              <w:rPr>
                <w:sz w:val="18"/>
              </w:rPr>
              <w:t>HTIE/TCIE processing</w:t>
            </w:r>
          </w:p>
        </w:tc>
        <w:tc>
          <w:tcPr>
            <w:tcW w:w="5560" w:type="dxa"/>
          </w:tcPr>
          <w:p w14:paraId="1A2A6B3C" w14:textId="77777777" w:rsidR="00EF68F3" w:rsidRDefault="00000000">
            <w:r>
              <w:rPr>
                <w:sz w:val="18"/>
              </w:rPr>
              <w:t>Use half/full buffer checkpoints.</w:t>
            </w:r>
          </w:p>
        </w:tc>
      </w:tr>
      <w:tr w:rsidR="00EF68F3" w14:paraId="763BDDB3" w14:textId="77777777">
        <w:tc>
          <w:tcPr>
            <w:tcW w:w="1200" w:type="dxa"/>
          </w:tcPr>
          <w:p w14:paraId="5F76D1F7" w14:textId="77777777" w:rsidR="00EF68F3" w:rsidRDefault="00000000">
            <w:pPr>
              <w:jc w:val="center"/>
            </w:pPr>
            <w:r>
              <w:rPr>
                <w:sz w:val="18"/>
              </w:rPr>
              <w:t>Protocol layer</w:t>
            </w:r>
          </w:p>
        </w:tc>
        <w:tc>
          <w:tcPr>
            <w:tcW w:w="2600" w:type="dxa"/>
          </w:tcPr>
          <w:p w14:paraId="6C61DDAC" w14:textId="77777777" w:rsidR="00EF68F3" w:rsidRDefault="00000000">
            <w:r>
              <w:rPr>
                <w:sz w:val="18"/>
              </w:rPr>
              <w:t>CLI/parser</w:t>
            </w:r>
          </w:p>
        </w:tc>
        <w:tc>
          <w:tcPr>
            <w:tcW w:w="5560" w:type="dxa"/>
          </w:tcPr>
          <w:p w14:paraId="018213BD" w14:textId="77777777" w:rsidR="00EF68F3" w:rsidRDefault="00000000">
            <w:r>
              <w:rPr>
                <w:sz w:val="18"/>
              </w:rPr>
              <w:t>Consume complete commands from circular DMA buffer.</w:t>
            </w:r>
          </w:p>
        </w:tc>
      </w:tr>
    </w:tbl>
    <w:p w14:paraId="71B50407" w14:textId="77777777" w:rsidR="00EF68F3" w:rsidRDefault="00EF68F3"/>
    <w:p w14:paraId="48686A6B" w14:textId="77777777" w:rsidR="00EF68F3"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EF68F3" w14:paraId="74E3DFDF" w14:textId="77777777">
        <w:tc>
          <w:tcPr>
            <w:tcW w:w="700" w:type="dxa"/>
            <w:shd w:val="clear" w:color="auto" w:fill="F2F4F7"/>
            <w:tcMar>
              <w:top w:w="80" w:type="dxa"/>
              <w:left w:w="120" w:type="dxa"/>
              <w:bottom w:w="80" w:type="dxa"/>
              <w:right w:w="120" w:type="dxa"/>
            </w:tcMar>
            <w:vAlign w:val="center"/>
          </w:tcPr>
          <w:p w14:paraId="68C757AC" w14:textId="77777777" w:rsidR="00EF68F3"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427B424B" w14:textId="77777777" w:rsidR="00EF68F3"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0DAB04CD" w14:textId="77777777" w:rsidR="00EF68F3" w:rsidRDefault="00000000">
            <w:pPr>
              <w:jc w:val="center"/>
            </w:pPr>
            <w:r>
              <w:rPr>
                <w:b/>
                <w:sz w:val="18"/>
              </w:rPr>
              <w:t>Evidence</w:t>
            </w:r>
          </w:p>
        </w:tc>
      </w:tr>
      <w:tr w:rsidR="00EF68F3" w14:paraId="64FE7B9B" w14:textId="77777777">
        <w:tc>
          <w:tcPr>
            <w:tcW w:w="700" w:type="dxa"/>
          </w:tcPr>
          <w:p w14:paraId="65105F14" w14:textId="77777777" w:rsidR="00EF68F3" w:rsidRDefault="00000000">
            <w:pPr>
              <w:jc w:val="center"/>
            </w:pPr>
            <w:r>
              <w:rPr>
                <w:sz w:val="18"/>
              </w:rPr>
              <w:lastRenderedPageBreak/>
              <w:t>[ ]</w:t>
            </w:r>
          </w:p>
        </w:tc>
        <w:tc>
          <w:tcPr>
            <w:tcW w:w="5450" w:type="dxa"/>
          </w:tcPr>
          <w:p w14:paraId="401C5FDA" w14:textId="77777777" w:rsidR="00EF68F3" w:rsidRDefault="00000000">
            <w:r>
              <w:rPr>
                <w:sz w:val="18"/>
              </w:rPr>
              <w:t>I can explain CIRC and NDTR reload.</w:t>
            </w:r>
          </w:p>
        </w:tc>
        <w:tc>
          <w:tcPr>
            <w:tcW w:w="3210" w:type="dxa"/>
          </w:tcPr>
          <w:p w14:paraId="1B960304" w14:textId="77777777" w:rsidR="00EF68F3" w:rsidRDefault="00000000">
            <w:pPr>
              <w:jc w:val="center"/>
            </w:pPr>
            <w:r>
              <w:rPr>
                <w:sz w:val="18"/>
              </w:rPr>
              <w:t>Notes / capture:</w:t>
            </w:r>
          </w:p>
        </w:tc>
      </w:tr>
      <w:tr w:rsidR="00EF68F3" w14:paraId="61827E9A" w14:textId="77777777">
        <w:tc>
          <w:tcPr>
            <w:tcW w:w="700" w:type="dxa"/>
          </w:tcPr>
          <w:p w14:paraId="11D8CA45" w14:textId="77777777" w:rsidR="00EF68F3" w:rsidRDefault="00000000">
            <w:pPr>
              <w:jc w:val="center"/>
            </w:pPr>
            <w:r>
              <w:rPr>
                <w:sz w:val="18"/>
              </w:rPr>
              <w:t>[ ]</w:t>
            </w:r>
          </w:p>
        </w:tc>
        <w:tc>
          <w:tcPr>
            <w:tcW w:w="5450" w:type="dxa"/>
          </w:tcPr>
          <w:p w14:paraId="44D46E31" w14:textId="77777777" w:rsidR="00EF68F3" w:rsidRDefault="00000000">
            <w:r>
              <w:rPr>
                <w:sz w:val="18"/>
              </w:rPr>
              <w:t>I can calculate dma_head from NDTR.</w:t>
            </w:r>
          </w:p>
        </w:tc>
        <w:tc>
          <w:tcPr>
            <w:tcW w:w="3210" w:type="dxa"/>
          </w:tcPr>
          <w:p w14:paraId="24941F53" w14:textId="77777777" w:rsidR="00EF68F3" w:rsidRDefault="00000000">
            <w:pPr>
              <w:jc w:val="center"/>
            </w:pPr>
            <w:r>
              <w:rPr>
                <w:sz w:val="18"/>
              </w:rPr>
              <w:t>Notes / capture:</w:t>
            </w:r>
          </w:p>
        </w:tc>
      </w:tr>
      <w:tr w:rsidR="00EF68F3" w14:paraId="38C21538" w14:textId="77777777">
        <w:tc>
          <w:tcPr>
            <w:tcW w:w="700" w:type="dxa"/>
          </w:tcPr>
          <w:p w14:paraId="663FD6C6" w14:textId="77777777" w:rsidR="00EF68F3" w:rsidRDefault="00000000">
            <w:pPr>
              <w:jc w:val="center"/>
            </w:pPr>
            <w:r>
              <w:rPr>
                <w:sz w:val="18"/>
              </w:rPr>
              <w:t>[ ]</w:t>
            </w:r>
          </w:p>
        </w:tc>
        <w:tc>
          <w:tcPr>
            <w:tcW w:w="5450" w:type="dxa"/>
          </w:tcPr>
          <w:p w14:paraId="3A1F5B4C" w14:textId="77777777" w:rsidR="00EF68F3" w:rsidRDefault="00000000">
            <w:r>
              <w:rPr>
                <w:sz w:val="18"/>
              </w:rPr>
              <w:t>I can compare Day 3 software ring buffer with Day 7 hardware circular DMA.</w:t>
            </w:r>
          </w:p>
        </w:tc>
        <w:tc>
          <w:tcPr>
            <w:tcW w:w="3210" w:type="dxa"/>
          </w:tcPr>
          <w:p w14:paraId="5FFE45A1" w14:textId="77777777" w:rsidR="00EF68F3" w:rsidRDefault="00000000">
            <w:pPr>
              <w:jc w:val="center"/>
            </w:pPr>
            <w:r>
              <w:rPr>
                <w:sz w:val="18"/>
              </w:rPr>
              <w:t>Notes / capture:</w:t>
            </w:r>
          </w:p>
        </w:tc>
      </w:tr>
      <w:tr w:rsidR="00EF68F3" w14:paraId="68BD66FB" w14:textId="77777777">
        <w:tc>
          <w:tcPr>
            <w:tcW w:w="700" w:type="dxa"/>
          </w:tcPr>
          <w:p w14:paraId="08B4D61F" w14:textId="77777777" w:rsidR="00EF68F3" w:rsidRDefault="00000000">
            <w:pPr>
              <w:jc w:val="center"/>
            </w:pPr>
            <w:r>
              <w:rPr>
                <w:sz w:val="18"/>
              </w:rPr>
              <w:t>[ ]</w:t>
            </w:r>
          </w:p>
        </w:tc>
        <w:tc>
          <w:tcPr>
            <w:tcW w:w="5450" w:type="dxa"/>
          </w:tcPr>
          <w:p w14:paraId="1C870F66" w14:textId="77777777" w:rsidR="00EF68F3" w:rsidRDefault="00000000">
            <w:r>
              <w:rPr>
                <w:sz w:val="18"/>
              </w:rPr>
              <w:t>I can explain why idle detection is the next step.</w:t>
            </w:r>
          </w:p>
        </w:tc>
        <w:tc>
          <w:tcPr>
            <w:tcW w:w="3210" w:type="dxa"/>
          </w:tcPr>
          <w:p w14:paraId="04666F03" w14:textId="77777777" w:rsidR="00EF68F3" w:rsidRDefault="00000000">
            <w:pPr>
              <w:jc w:val="center"/>
            </w:pPr>
            <w:r>
              <w:rPr>
                <w:sz w:val="18"/>
              </w:rPr>
              <w:t>Notes / capture:</w:t>
            </w:r>
          </w:p>
        </w:tc>
      </w:tr>
    </w:tbl>
    <w:p w14:paraId="4524A16C" w14:textId="77777777" w:rsidR="00EF68F3" w:rsidRDefault="00EF68F3"/>
    <w:p w14:paraId="295177D7" w14:textId="77777777" w:rsidR="00EF68F3" w:rsidRDefault="00000000">
      <w:pPr>
        <w:pStyle w:val="Heading1"/>
      </w:pPr>
      <w:r>
        <w:t>19. Conclusion</w:t>
      </w:r>
    </w:p>
    <w:p w14:paraId="356F3126" w14:textId="77777777" w:rsidR="00EF68F3" w:rsidRDefault="00000000">
      <w:r>
        <w:t>Day 7 makes receive continuous. DMA remains armed and wraps through the buffer automatically, while the application reads from a software tail. The practical lesson is that hardware circular mode solves the rearm gap, but the application still needs disciplined head/tail tracking to avoid overwritten unread data.</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F68F3" w14:paraId="48892B72" w14:textId="77777777">
        <w:tc>
          <w:tcPr>
            <w:tcW w:w="9360" w:type="dxa"/>
            <w:shd w:val="clear" w:color="auto" w:fill="EAF4EA"/>
            <w:tcMar>
              <w:top w:w="80" w:type="dxa"/>
              <w:left w:w="120" w:type="dxa"/>
              <w:bottom w:w="80" w:type="dxa"/>
              <w:right w:w="120" w:type="dxa"/>
            </w:tcMar>
            <w:vAlign w:val="center"/>
          </w:tcPr>
          <w:p w14:paraId="05BD4192" w14:textId="77777777" w:rsidR="00EF68F3" w:rsidRDefault="00000000">
            <w:r>
              <w:rPr>
                <w:b/>
                <w:color w:val="1F4E79"/>
                <w:sz w:val="21"/>
              </w:rPr>
              <w:t xml:space="preserve">Core takeaway: </w:t>
            </w:r>
            <w:r>
              <w:rPr>
                <w:sz w:val="21"/>
              </w:rPr>
              <w:t>In DMA RX circular mode, DMA owns the write side and NDTR tells you where that write side is. Your code owns the read side through rx_tail.</w:t>
            </w:r>
          </w:p>
        </w:tc>
      </w:tr>
    </w:tbl>
    <w:p w14:paraId="5154911A" w14:textId="77777777" w:rsidR="00EF68F3" w:rsidRDefault="00EF68F3">
      <w:pPr>
        <w:spacing w:after="80"/>
      </w:pPr>
    </w:p>
    <w:p w14:paraId="344F605F" w14:textId="77777777" w:rsidR="00EF68F3"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EF68F3" w14:paraId="081890CA" w14:textId="77777777">
        <w:tc>
          <w:tcPr>
            <w:tcW w:w="2500" w:type="dxa"/>
            <w:shd w:val="clear" w:color="auto" w:fill="E8EEF5"/>
            <w:tcMar>
              <w:top w:w="80" w:type="dxa"/>
              <w:left w:w="120" w:type="dxa"/>
              <w:bottom w:w="80" w:type="dxa"/>
              <w:right w:w="120" w:type="dxa"/>
            </w:tcMar>
            <w:vAlign w:val="center"/>
          </w:tcPr>
          <w:p w14:paraId="6430F2C1" w14:textId="77777777" w:rsidR="00EF68F3"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44DDB293" w14:textId="77777777" w:rsidR="00EF68F3" w:rsidRDefault="00000000">
            <w:pPr>
              <w:jc w:val="center"/>
            </w:pPr>
            <w:r>
              <w:rPr>
                <w:b/>
                <w:sz w:val="20"/>
              </w:rPr>
              <w:t>Evidence included</w:t>
            </w:r>
          </w:p>
        </w:tc>
      </w:tr>
      <w:tr w:rsidR="00EF68F3" w14:paraId="4B9992D1" w14:textId="77777777">
        <w:tc>
          <w:tcPr>
            <w:tcW w:w="2500" w:type="dxa"/>
          </w:tcPr>
          <w:p w14:paraId="317751A0" w14:textId="77777777" w:rsidR="00EF68F3" w:rsidRDefault="00000000">
            <w:pPr>
              <w:jc w:val="center"/>
            </w:pPr>
            <w:r>
              <w:rPr>
                <w:sz w:val="20"/>
              </w:rPr>
              <w:t>usart.c</w:t>
            </w:r>
          </w:p>
        </w:tc>
        <w:tc>
          <w:tcPr>
            <w:tcW w:w="6860" w:type="dxa"/>
          </w:tcPr>
          <w:p w14:paraId="49834276" w14:textId="77777777" w:rsidR="00EF68F3" w:rsidRDefault="00000000">
            <w:r>
              <w:rPr>
                <w:sz w:val="20"/>
              </w:rPr>
              <w:t>USART2_DMA_RX_Init and USART2_DMA_CircularReceive.</w:t>
            </w:r>
          </w:p>
        </w:tc>
      </w:tr>
      <w:tr w:rsidR="00EF68F3" w14:paraId="3A908CBB" w14:textId="77777777">
        <w:tc>
          <w:tcPr>
            <w:tcW w:w="2500" w:type="dxa"/>
          </w:tcPr>
          <w:p w14:paraId="5DA22F9F" w14:textId="77777777" w:rsidR="00EF68F3" w:rsidRDefault="00000000">
            <w:pPr>
              <w:jc w:val="center"/>
            </w:pPr>
            <w:r>
              <w:rPr>
                <w:sz w:val="20"/>
              </w:rPr>
              <w:t>main.c</w:t>
            </w:r>
          </w:p>
        </w:tc>
        <w:tc>
          <w:tcPr>
            <w:tcW w:w="6860" w:type="dxa"/>
          </w:tcPr>
          <w:p w14:paraId="3209BC7B" w14:textId="77777777" w:rsidR="00EF68F3" w:rsidRDefault="00000000">
            <w:r>
              <w:rPr>
                <w:sz w:val="20"/>
              </w:rPr>
              <w:t>dma_rx_buffer, dma_head formula, rx_tail consumption loop.</w:t>
            </w:r>
          </w:p>
        </w:tc>
      </w:tr>
      <w:tr w:rsidR="00EF68F3" w14:paraId="4A7A3D21" w14:textId="77777777">
        <w:tc>
          <w:tcPr>
            <w:tcW w:w="2500" w:type="dxa"/>
          </w:tcPr>
          <w:p w14:paraId="5673B7CD" w14:textId="77777777" w:rsidR="00EF68F3" w:rsidRDefault="00000000">
            <w:pPr>
              <w:jc w:val="center"/>
            </w:pPr>
            <w:r>
              <w:rPr>
                <w:sz w:val="20"/>
              </w:rPr>
              <w:t>stm32f4xx_it.c</w:t>
            </w:r>
          </w:p>
        </w:tc>
        <w:tc>
          <w:tcPr>
            <w:tcW w:w="6860" w:type="dxa"/>
          </w:tcPr>
          <w:p w14:paraId="305F1375" w14:textId="77777777" w:rsidR="00EF68F3" w:rsidRDefault="00000000">
            <w:r>
              <w:rPr>
                <w:sz w:val="20"/>
              </w:rPr>
              <w:t>Empty DMA1_Stream5_IRQHandler and TX completion flow.</w:t>
            </w:r>
          </w:p>
        </w:tc>
      </w:tr>
      <w:tr w:rsidR="00EF68F3" w14:paraId="4DCE5944" w14:textId="77777777">
        <w:tc>
          <w:tcPr>
            <w:tcW w:w="2500" w:type="dxa"/>
          </w:tcPr>
          <w:p w14:paraId="4E87FBB8" w14:textId="77777777" w:rsidR="00EF68F3" w:rsidRDefault="00000000">
            <w:pPr>
              <w:jc w:val="center"/>
            </w:pPr>
            <w:r>
              <w:rPr>
                <w:sz w:val="20"/>
              </w:rPr>
              <w:t>usart.h</w:t>
            </w:r>
          </w:p>
        </w:tc>
        <w:tc>
          <w:tcPr>
            <w:tcW w:w="6860" w:type="dxa"/>
          </w:tcPr>
          <w:p w14:paraId="51D0AECA" w14:textId="77777777" w:rsidR="00EF68F3" w:rsidRDefault="00000000">
            <w:r>
              <w:rPr>
                <w:sz w:val="20"/>
              </w:rPr>
              <w:t>USART2_DMA_CircularReceive declaration.</w:t>
            </w:r>
          </w:p>
        </w:tc>
      </w:tr>
    </w:tbl>
    <w:p w14:paraId="00437666" w14:textId="77777777" w:rsidR="00EF68F3" w:rsidRDefault="00EF68F3"/>
    <w:p w14:paraId="3721E1B9" w14:textId="77777777" w:rsidR="00EF68F3" w:rsidRDefault="00000000">
      <w:pPr>
        <w:pStyle w:val="Heading1"/>
      </w:pPr>
      <w:r>
        <w:t>Appendix B. One-Page Revision Summary</w:t>
      </w:r>
    </w:p>
    <w:p w14:paraId="29DD58AA" w14:textId="77777777" w:rsidR="00EF68F3" w:rsidRDefault="00000000">
      <w:r>
        <w:t>USART2 RX circular DMA uses DMA1 Stream5 Channel4.</w:t>
      </w:r>
    </w:p>
    <w:p w14:paraId="2B9F4D8C" w14:textId="77777777" w:rsidR="00EF68F3" w:rsidRDefault="00000000">
      <w:r>
        <w:t>DMA_SxCR_CIRC enables hardware wraparound.</w:t>
      </w:r>
    </w:p>
    <w:p w14:paraId="196EBAE5" w14:textId="77777777" w:rsidR="00EF68F3" w:rsidRDefault="00000000">
      <w:r>
        <w:t>dma_rx_buffer[64] is the hardware-filled receive buffer.</w:t>
      </w:r>
    </w:p>
    <w:p w14:paraId="48049E29" w14:textId="77777777" w:rsidR="00EF68F3" w:rsidRDefault="00000000">
      <w:r>
        <w:t>The DMA write head is derived as (RX_BUFFER_SIZE - DMA1_Stream5-&gt;NDTR) % RX_BUFFER_SIZE.</w:t>
      </w:r>
    </w:p>
    <w:p w14:paraId="743462DC" w14:textId="77777777" w:rsidR="00EF68F3" w:rsidRDefault="00000000">
      <w:r>
        <w:t>rx_tail is the software read pointer.</w:t>
      </w:r>
    </w:p>
    <w:p w14:paraId="18C17534" w14:textId="77777777" w:rsidR="00EF68F3" w:rsidRDefault="00000000">
      <w:r>
        <w:t>The current finalized design polls NDTR; it does not use RX DMA HT/TC interrupts.</w:t>
      </w:r>
    </w:p>
    <w:sectPr w:rsidR="00EF68F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CDD3C" w14:textId="77777777" w:rsidR="00373490" w:rsidRDefault="00373490">
      <w:pPr>
        <w:spacing w:after="0" w:line="240" w:lineRule="auto"/>
      </w:pPr>
      <w:r>
        <w:separator/>
      </w:r>
    </w:p>
  </w:endnote>
  <w:endnote w:type="continuationSeparator" w:id="0">
    <w:p w14:paraId="2E0C5A1F" w14:textId="77777777" w:rsidR="00373490" w:rsidRDefault="00373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BF33" w14:textId="7E791061" w:rsidR="00EF68F3" w:rsidRDefault="006848AE">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DAC6" w14:textId="77777777" w:rsidR="00373490" w:rsidRDefault="00373490">
      <w:pPr>
        <w:spacing w:after="0" w:line="240" w:lineRule="auto"/>
      </w:pPr>
      <w:r>
        <w:separator/>
      </w:r>
    </w:p>
  </w:footnote>
  <w:footnote w:type="continuationSeparator" w:id="0">
    <w:p w14:paraId="69C2CF13" w14:textId="77777777" w:rsidR="00373490" w:rsidRDefault="00373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01A3" w14:textId="77777777" w:rsidR="00EF68F3" w:rsidRDefault="00000000">
    <w:pPr>
      <w:pStyle w:val="Header"/>
      <w:jc w:val="right"/>
    </w:pPr>
    <w:r>
      <w:rPr>
        <w:color w:val="5C6A7A"/>
        <w:sz w:val="18"/>
      </w:rPr>
      <w:t>USART Day 7 | DMA RX Circular Mode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059295">
    <w:abstractNumId w:val="8"/>
  </w:num>
  <w:num w:numId="2" w16cid:durableId="442114005">
    <w:abstractNumId w:val="6"/>
  </w:num>
  <w:num w:numId="3" w16cid:durableId="695812785">
    <w:abstractNumId w:val="5"/>
  </w:num>
  <w:num w:numId="4" w16cid:durableId="770854896">
    <w:abstractNumId w:val="4"/>
  </w:num>
  <w:num w:numId="5" w16cid:durableId="399642393">
    <w:abstractNumId w:val="7"/>
  </w:num>
  <w:num w:numId="6" w16cid:durableId="67072356">
    <w:abstractNumId w:val="3"/>
  </w:num>
  <w:num w:numId="7" w16cid:durableId="823550282">
    <w:abstractNumId w:val="2"/>
  </w:num>
  <w:num w:numId="8" w16cid:durableId="1776708196">
    <w:abstractNumId w:val="1"/>
  </w:num>
  <w:num w:numId="9" w16cid:durableId="1909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E9B"/>
    <w:rsid w:val="00326F90"/>
    <w:rsid w:val="00373490"/>
    <w:rsid w:val="006848AE"/>
    <w:rsid w:val="00AA1D8D"/>
    <w:rsid w:val="00B47730"/>
    <w:rsid w:val="00CB0664"/>
    <w:rsid w:val="00EF6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95F15"/>
  <w14:defaultImageDpi w14:val="300"/>
  <w15:docId w15:val="{88841D3E-40C7-4329-A362-AC6D7533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2954</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2</cp:revision>
  <dcterms:created xsi:type="dcterms:W3CDTF">2013-12-23T23:15:00Z</dcterms:created>
  <dcterms:modified xsi:type="dcterms:W3CDTF">2026-06-07T13:58:00Z</dcterms:modified>
  <cp:category/>
</cp:coreProperties>
</file>